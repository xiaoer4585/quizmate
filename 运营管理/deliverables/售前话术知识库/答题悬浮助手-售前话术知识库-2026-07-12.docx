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 w:line="360" w:lineRule="auto"/>
        <w:jc w:val="center"/>
      </w:pPr>
      <w:r>
        <w:rPr>
          <w:rFonts w:ascii="Microsoft YaHei" w:hAnsi="Microsoft YaHei" w:eastAsia="Microsoft YaHei" w:cs="Microsoft YaHei"/>
          <w:b/>
          <w:color w:val="1F497D"/>
          <w:sz w:val="56"/>
        </w:rPr>
        <w:t>答题悬浮助手</w:t>
      </w:r>
    </w:p>
    <w:p>
      <w:pPr>
        <w:spacing w:before="160" w:after="480" w:line="360" w:lineRule="auto"/>
        <w:jc w:val="center"/>
      </w:pPr>
      <w:r>
        <w:rPr>
          <w:rFonts w:ascii="Microsoft YaHei" w:hAnsi="Microsoft YaHei" w:eastAsia="Microsoft YaHei" w:cs="Microsoft YaHei"/>
          <w:b/>
          <w:color w:val="375E97"/>
          <w:sz w:val="44"/>
        </w:rPr>
        <w:t>售前销售话术知识库</w:t>
      </w:r>
    </w:p>
    <w:p>
      <w:pPr>
        <w:spacing w:before="400" w:after="80" w:line="360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22"/>
        </w:rPr>
        <w:t>v1.0  ·  2026-07-12</w:t>
      </w:r>
    </w:p>
    <w:p>
      <w:pPr>
        <w:spacing w:before="40" w:after="2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信息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产品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答题悬浮助手（电脑浏览器插件 v1.2.7 + 安卓悬浮球）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官网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https://www.quizmate.vip/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授权后端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https://cuolemo-d4g2lqdczd74e3ae5.service.tcloudbase.com/study-auth-api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后台地址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https://cuolemo-d4g2lqdczd74e3ae5-1433314491.tcloudbaseapp.com/study-admin/index.html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客服系统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https://kefu.quizmate.vip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试用策略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首次安装自动开通 1 天免费试用，无需注册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付费套餐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30天 19.80元 / 90天 29.80元 / 365天 69.80元（支付宝/微信扫码）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使用场景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学习、练习、复盘；不应用于真实考试或受限评估场景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80" w:after="80" w:line="336" w:lineRule="auto"/>
        <w:ind w:firstLine="0" w:left="170"/>
        <w:shd w:val="clear" w:color="auto" w:fill="EAF2FB"/>
        <w:pBdr>
          <w:top w:val="single" w:sz="4" w:space="1" w:color="1F497D"/>
          <w:left w:val="single" w:sz="4" w:space="1" w:color="1F497D"/>
          <w:bottom w:val="single" w:sz="4" w:space="1" w:color="1F497D"/>
          <w:right w:val="single" w:sz="4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20"/>
        </w:rPr>
        <w:t>⚠ 本知识库定位：</w:t>
      </w:r>
      <w:r>
        <w:rPr>
          <w:rFonts w:ascii="Microsoft YaHei" w:hAnsi="Microsoft YaHei" w:eastAsia="Microsoft YaHei" w:cs="Microsoft YaHei"/>
          <w:b w:val="0"/>
          <w:sz w:val="20"/>
        </w:rPr>
        <w:t>本 Word 文档既给真人客服（企微/微信主用）做复制即用的话术；也提供给 kefu.quizmate.vip 客服系统的图文问答（QA + 图位标签）做语料。</w:t>
      </w:r>
    </w:p>
    <w:p>
      <w:pPr>
        <w:spacing w:before="360" w:after="200" w:line="312" w:lineRule="auto"/>
        <w:outlineLvl w:val="0"/>
        <w:pBdr>
          <w:bottom w:val="single" w:sz="8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40"/>
        </w:rPr>
        <w:t>目录</w:t>
      </w:r>
    </w:p>
    <w:p>
      <w:pPr>
        <w:spacing w:before="80" w:after="80" w:line="336" w:lineRule="auto"/>
      </w:pPr>
      <w:r>
        <w:rPr>
          <w:rFonts w:ascii="Microsoft YaHei" w:hAnsi="Microsoft YaHei" w:eastAsia="Microsoft YaHei" w:cs="Microsoft YaHei"/>
          <w:b w:val="0"/>
          <w:sz w:val="21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before="40" w:after="80" w:line="360" w:lineRule="auto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（请在 Word 中按 F9 / 右键-更新域 自动生成目录）</w:t>
      </w:r>
    </w:p>
    <w:p>
      <w:r>
        <w:br w:type="page"/>
      </w:r>
    </w:p>
    <w:p>
      <w:pPr>
        <w:spacing w:before="360" w:after="200" w:line="312" w:lineRule="auto"/>
        <w:outlineLvl w:val="0"/>
        <w:pBdr>
          <w:bottom w:val="single" w:sz="8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40"/>
        </w:rPr>
        <w:t>Part A：人话版话术（客服复制即用）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本部分按 20 个售前高频场景编写，每个场景包含：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场景标签 — 方便检索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客户原话（典型问法）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客服回复（含完整文案，可直接复制）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配图提示（需要时附图）</w:t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A01  产品是什么 / 能做什么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标签：产品认知 / 介绍 / 适合谁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你们这是什么？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答题悬浮助手是干嘛的？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和拍照搜题有什么区别？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适合什么人用？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我们是「答题悬浮助手」—— 一款电脑浏览器插件（Chrome / Edge），主要帮你解决“在线刷题时反复截屏切屏”的麻烦。</w:t>
        <w:br/>
        <w:br/>
        <w:t>工作方式：你打开任意学习/练习网页，按一下快捷键（Ctrl+Shift+Y）或点工具栏图标，插件会自动分析当前页面的题目，调用 AI 给你输出**题目摘要 + 参考答案 + 学习解析**，所有结果直接显示在页面上。</w:t>
        <w:br/>
        <w:br/>
        <w:t>和传统拍照搜题最大的区别：</w:t>
        <w:br/>
        <w:t xml:space="preserve">  · 不用来回切 APP；</w:t>
        <w:br/>
        <w:t xml:space="preserve">  · 不用你手动复制粘贴；</w:t>
        <w:br/>
        <w:t xml:space="preserve">  · AI 答案保留在你的浏览器里，方便复盘。</w:t>
        <w:br/>
        <w:br/>
        <w:t>适合：在职考证（教资/会计/公考等）刷题、大学生网课练习、考研刷题、任何需要“在线学习 + 复盘”的朋友。</w:t>
        <w:br/>
        <w:br/>
        <w:t>电脑端 v1.2.7 是主推产品；安卓端也有悬浮球（功能相对精简）。</w:t>
        <w:br/>
        <w:br/>
        <w:t>📌 小提醒：本工具设计为**学习、练习和复盘助手**，**不应用于真实考试或其他受限评估场景**。</w:t>
        <w:br/>
        <w:br/>
        <w:t>想看演示可以访问官网 → 操作视频：https://www.quizmate.vip/guide.html</w:t>
        <w:br/>
        <w:t>想直接体验：https://www.quizmate.vip/download.html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官网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1：官网首页（不截屏/不切屏/模拟人工操作 三大卖点）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A02  怎么下载 / 在哪下载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标签：下载 / 入口 / 官方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怎么下载？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在哪下载？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有没有官方下载链接？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发我个下载链接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唯一官方下载地址是官网，所有第三方渠道都不要信（防止改包）：</w:t>
        <w:br/>
        <w:br/>
        <w:t xml:space="preserve">  · 电脑端（Chrome / Edge 插件）：</w:t>
        <w:br/>
        <w:t xml:space="preserve">    https://www.quizmate.vip/download.html</w:t>
        <w:br/>
        <w:br/>
        <w:t xml:space="preserve">  · 安卓 APK（悬浮球）：</w:t>
        <w:br/>
        <w:t xml:space="preserve">    https://www.quizmate.vip/download.html  （同页面有安卓下载入口）</w:t>
        <w:br/>
        <w:br/>
        <w:t>下载页能找到：**最新电脑插件压缩包 + 安卓 APK + 操作视频**。</w:t>
        <w:br/>
        <w:t>iOS 端目前还在开发，**官方没上线**——如果看到有人卖 iOS 版的都是假的。</w:t>
        <w:br/>
        <w:br/>
        <w:t>下载完成后首次安装会自动获得 1 天免费试用，满意再买。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官网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2：官网首页右上角"下载"按钮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A03  电脑端怎么安装（详细步骤）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标签：安装 / Chrome / Edge / 加载已解压的扩展程序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怎么装？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安装教程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为什么开发者模式？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装上没反应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电脑端是**加载已解压的扩展程序**方式（因为我们没上 Chrome Web Store），第一次装的同学按这个 5 步走，两分钟搞定：</w:t>
        <w:br/>
        <w:br/>
        <w:t xml:space="preserve">  ① 打开官网下载插件压缩包 → 解压到一个**你记得住**的文件夹（建议 D 盘新建个\“答题助手\”文件夹，路径里别有中文）</w:t>
        <w:br/>
        <w:t xml:space="preserve">  ② 打开 Chrome 或 Edge，地址栏输入 **chrome://extensions/** 回车</w:t>
        <w:br/>
        <w:t xml:space="preserve">  ③ 右上角打开**开发者模式**开关</w:t>
        <w:br/>
        <w:t xml:space="preserve">  ④ 点左上角**加载已解压的扩展程序** → 选择刚才解压的文件夹</w:t>
        <w:br/>
        <w:t xml:space="preserve">  ⑤ 列表里出现\“网页学习助手\”就成功了 ✅</w:t>
        <w:br/>
        <w:br/>
        <w:t>使用：按 **Ctrl+Shift+Y**（Mac 是 Command+Shift+Y）即可呼出悬浮面板。</w:t>
        <w:br/>
        <w:br/>
        <w:t>📌 **常见问题**：</w:t>
        <w:br/>
        <w:t xml:space="preserve">  · 装完不显示图标 → 点浏览器右上角\“拼图\”图标 → 把我们的扩展\“固定\”出来</w:t>
        <w:br/>
        <w:t xml:space="preserve">  · 按快捷键没反应 → 检查一下是不是装到了 Edge 但你当前在 Chrome 窗口（两个浏览器要分别装）</w:t>
        <w:br/>
        <w:t xml:space="preserve">  · 提示\“无法加载\” → 90% 是路径里有中文，重新解压到纯英文路径</w:t>
        <w:br/>
        <w:br/>
        <w:t>看图直观版：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加载插件示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3：Chrome 扩展程序页加载步骤（开发者模式 → 加载已解压的扩展程序）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A04  怎么用 / 怎么让 AI 答题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标签：使用 / 快捷键 / 第一次怎么操作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怎么用？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怎么答题？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按了没反应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API Key 在哪填？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装好后，第一次使用分 2 步：**配 API Key → 打开网页按快捷键**。</w:t>
        <w:br/>
        <w:br/>
        <w:t>**第一步：配 API Key（只配 1 次）**</w:t>
        <w:br/>
        <w:t>点浏览器工具栏的\“网页学习助手\”图标 → 弹窗里点\“⚙ 设置\” → 在模型 URL 和 API Key 那里填你自己的 Key。</w:t>
        <w:br/>
        <w:br/>
        <w:t>我们预置了 6 家模型（DeepSeek、通义千问、Kimi、智谱、豆包、MiniMax），如果你已经有其中一家的 Key，直接选对应预设就行；</w:t>
        <w:br/>
        <w:t>没有的话推荐 **DeepSeek**，注册送额度、价格便宜、中文题库强。</w:t>
        <w:br/>
        <w:br/>
        <w:t>**第二步：开始用**</w:t>
        <w:br/>
        <w:t xml:space="preserve">  ① 打开你要练习的网页</w:t>
        <w:br/>
        <w:t xml:space="preserve">  ② 按 **Ctrl+Shift+Y**（Mac: Cmd+Shift+Y）→ 悬浮面板出现</w:t>
        <w:br/>
        <w:t xml:space="preserve">  ③ 等几秒，AI 会输出\“题目摘要 + 参考答案 + 学习解析\”</w:t>
        <w:br/>
        <w:t xml:space="preserve">  ④ 在历史记录里可以查看最近 20 条</w:t>
        <w:br/>
        <w:br/>
        <w:t>📌 关键点：**API Key 是你自己买的**，存在你浏览器本地，**我们看不到也存不下**。换电脑要重新填一次。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1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Key设置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4：模型设置页（重点填 API Key）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A05  价格 / 套餐 / 怎么买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标签：价格 / 套餐 / 购买 / 优惠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多少钱？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怎么收费？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有没有优惠？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包年多少钱？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可以月付吗？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**1 天免费试用**（首次安装自动开通），满意再付费：</w:t>
        <w:br/>
        <w:br/>
        <w:t xml:space="preserve">  · 30天 授权：**19.80 元**  → 日均 0.66 元</w:t>
        <w:br/>
        <w:t xml:space="preserve">  · 90天 授权：**29.80 元**  → 日均 0.33 元（推荐，性价比最高）</w:t>
        <w:br/>
        <w:t xml:space="preserve">  · 365天 授权：**69.80 元** → 日均 0.19 元（一年最划算）</w:t>
        <w:br/>
        <w:br/>
        <w:t>**支付方式**：支付宝、微信扫码（扫码后插件自动绑定设备、自动激活，**无需手动填序列号**）。</w:t>
        <w:br/>
        <w:br/>
        <w:t>**购买入口**：</w:t>
        <w:br/>
        <w:t xml:space="preserve">  · 电脑端：购买页 https://www.quizmate.vip/purchase.html</w:t>
        <w:br/>
        <w:t xml:space="preserve">  · 安卓端：APK 内有内购入口</w:t>
        <w:br/>
        <w:t xml:space="preserve">  · 不确定用哪个套餐：先用免费试用 → 觉得好再选 90 天/365 天</w:t>
        <w:br/>
        <w:br/>
        <w:t>**关于折扣**：</w:t>
        <w:br/>
        <w:t xml:space="preserve">  · 暂时没有公开折扣码</w:t>
        <w:br/>
        <w:t xml:space="preserve">  · 365 天本身就是最低日均成本</w:t>
        <w:br/>
        <w:t xml:space="preserve">  · 学生党/月度用户选 30 天最灵活</w:t>
        <w:br/>
        <w:br/>
        <w:t>**关于退换**：</w:t>
        <w:br/>
        <w:t xml:space="preserve">  · 序列号绑定设备前可退</w:t>
        <w:br/>
        <w:t xml:space="preserve">  · 已绑定后因**产品功能问题**可联系人工处理</w:t>
        <w:br/>
        <w:t xml:space="preserve">  · 因个人原因（买了不用）通常不退，请先试用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官网购买咨询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5：购买咨询页（人工咨询 + 在线客服）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A06  买了怎么激活 / 序列号在哪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标签：激活 / 序列号 / 绑定设备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怎么激活？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序列号在哪？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付款了怎么用？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换了电脑怎么办？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现在最新版本是**扫码支付后自动激活**，**不需要手动填序列号**。</w:t>
        <w:br/>
        <w:br/>
        <w:t>流程：</w:t>
        <w:br/>
        <w:t xml:space="preserve">  ① 购买页选套餐 → 扫码付款</w:t>
        <w:br/>
        <w:t xml:space="preserve">  ② 付款成功**插件自动绑定当前设备**，立即可使用</w:t>
        <w:br/>
        <w:t xml:space="preserve">  ③ 在插件\“序列号激活\”页能看到当前授权状态和到期时间</w:t>
        <w:br/>
        <w:br/>
        <w:t>**关于“换电脑怎么办”**：</w:t>
        <w:br/>
        <w:t xml:space="preserve">  · **每个序列号默认绑定 1 台设备**</w:t>
        <w:br/>
        <w:t xml:space="preserve">  · 换电脑：先在原电脑点\“解绑设备\”，再在新电脑激活</w:t>
        <w:br/>
        <w:t xml:space="preserve">  · 解绑需要联系客服（因为涉及付费授权转移）</w:t>
        <w:br/>
        <w:t xml:space="preserve">  · 一年最多免费换 2 次设备，第 3 次起每次收 5 元手续费</w:t>
        <w:br/>
        <w:br/>
        <w:t>**特殊情况**：</w:t>
        <w:br/>
        <w:t xml:space="preserve">  · 电脑重装系统 → 序列号还在，但需要重新\“激活当前设备\”</w:t>
        <w:br/>
        <w:t xml:space="preserve">  · 浏览器清缓存 → 不影响，序列号存在云端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A07  API Key 是什么 / 怎么获取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标签：API Key / 模型 / 自费 / 教程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API Key 是什么？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怎么获取？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我不懂技术能搞定吗？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不买 API Key 能用吗？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简单说：**API Key = 你向 AI 公司买的“使用额度”的密码**。</w:t>
        <w:br/>
        <w:br/>
        <w:t>我们的插件本身不生产 AI 能力，AI 是 DeepSeek/通义/Kimi 这些公司提供的，你需要向他们购买 API 调用额度，我们只是帮你把这些能力接到了浏览器里。</w:t>
        <w:br/>
        <w:br/>
        <w:t>**获取步骤（以 DeepSeek 为例，最便宜）**：</w:t>
        <w:br/>
        <w:t xml:space="preserve">  ① 打开 https://platform.deepseek.com/ 注册</w:t>
        <w:br/>
        <w:t xml:space="preserve">  ② 实名认证 + 充值（建议先充 10 元，够用很久）</w:t>
        <w:br/>
        <w:t xml:space="preserve">  ③ 控制台 → API Keys → 创建新 Key</w:t>
        <w:br/>
        <w:t xml:space="preserve"> ④ 复制粘贴到我们插件的\“设置\”页</w:t>
        <w:br/>
        <w:br/>
        <w:t>**价格参考**（基于 DeepSeek 公开价）：</w:t>
        <w:br/>
        <w:t xml:space="preserve">  · 日常刷题（每天 50 题）：约 **0.3 元 / 天**</w:t>
        <w:br/>
        <w:t xml:space="preserve">  · 加上我们 90 天授权 29.80 元 → 月均 ≈ 10.6 元（题量适中）</w:t>
        <w:br/>
        <w:br/>
        <w:t>**对小白用户**：</w:t>
        <w:br/>
        <w:t xml:space="preserve">  · 不会配 Key → 找客服要远程协助（**免费**）</w:t>
        <w:br/>
        <w:t xml:space="preserve">  · 我们也准备了图文教程，按步骤点就行</w:t>
        <w:br/>
        <w:t xml:space="preserve">  · 不愿意折腾 → 可以用我们提供的 **MiniMax 官方通道**（详见 A08）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1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Key设置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6：模型设置页（API Key 填这里）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A08  MiniMax 通道 / 不愿配 Key 怎么办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标签：MiniMax / 官方通道 / 免 Key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不想自己搞 Key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有没有免 Key 的方式？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MiniMax 通道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我只会最简单的操作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我们和 MiniMax 官方合作，提供**官方通道**——你不需要自己注册 AI 公司、不需要自己买 Key、不需要自己填 API Key。</w:t>
        <w:br/>
        <w:br/>
        <w:t>**使用方式**：</w:t>
        <w:br/>
        <w:t xml:space="preserve">  ① 在插件的\“设置\”页选 **MiniMax 预设**</w:t>
        <w:br/>
        <w:t xml:space="preserve">  ② 扫码支付 19.8/29.8/69.8 元（和自购 Key 同一档价格）</w:t>
        <w:br/>
        <w:t xml:space="preserve">  ③ 我们用官方通道帮你调 AI，**完全无感**</w:t>
        <w:br/>
        <w:br/>
        <w:t>**优势**：</w:t>
        <w:br/>
        <w:t xml:space="preserve">  · 0 配置门槛</w:t>
        <w:br/>
        <w:t xml:space="preserve">  · 自动用最新版 MiniMax-M3 模型</w:t>
        <w:br/>
        <w:t xml:space="preserve">  · 国内访问快、中文强</w:t>
        <w:br/>
        <w:t xml:space="preserve">  · 不用担心 API Key 泄露</w:t>
        <w:br/>
        <w:br/>
        <w:t>**适用人群**：</w:t>
        <w:br/>
        <w:t xml:space="preserve">  · 完全不懂技术的同学</w:t>
        <w:br/>
        <w:t xml:space="preserve">  · 不想多账号管理</w:t>
        <w:br/>
        <w:t xml:space="preserve">  · 公司/学校场景下不想让员工自己注册 AI 服务的团队用户</w:t>
        <w:br/>
        <w:br/>
        <w:t>**注意**：</w:t>
        <w:br/>
        <w:t xml:space="preserve">  · MiniMax 通道和自购 Key **不能同时用**（一个设备绑定一种）</w:t>
        <w:br/>
        <w:t xml:space="preserve">  · 如果想从自购 Key 切换到官方通道，原序列号可联系客服折算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A09  支持哪些 AI 模型 / 哪个最准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标签：AI 模型 / 对比 / 推荐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支持什么 AI？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哪个 AI 答题最准？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通义 / Kimi / 智谱 用哪个好？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为什么是 6 个模型？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**预置 6 家模型**（按中文题库 + 价格综合推荐）：</w:t>
        <w:br/>
        <w:br/>
        <w:t xml:space="preserve">  1. **DeepSeek**（推荐 ⭐）— 中文题库强、价格便宜、综合最稳</w:t>
        <w:br/>
        <w:t xml:space="preserve">  2. **通义千问（Qwen）**— 阿里系、视觉理解强、带图片的题准</w:t>
        <w:br/>
        <w:t xml:space="preserve">  3. **Kimi（月之暗面）**— 长文本友好、材料分析题强</w:t>
        <w:br/>
        <w:t xml:space="preserve">  4. **智谱 GLM**— 理工科题准、推理强</w:t>
        <w:br/>
        <w:t xml:space="preserve">  5. **豆包（Ark）**— 字节系、生成速度快</w:t>
        <w:br/>
        <w:t xml:space="preserve">  6. **MiniMax-M3** — MiniMax 官方通道、免 Key、零配置</w:t>
        <w:br/>
        <w:br/>
        <w:t>**选哪个不纠结**：</w:t>
        <w:br/>
        <w:t xml:space="preserve">  · 默认就用 **DeepSeek**，覆盖 80% 场景</w:t>
        <w:br/>
        <w:t xml:space="preserve">  · 带图片/公式/图表的题 → 切到 **通义千问** 或 **MiniMax-M3**</w:t>
        <w:br/>
        <w:t xml:space="preserve">  · 文字量大（材料分析、案例题）→ 切到 **Kimi**</w:t>
        <w:br/>
        <w:t xml:space="preserve">  · 同一道题不确定 → 多切两个模型对比</w:t>
        <w:br/>
        <w:br/>
        <w:t>**我们的实测经验**（基于用户反馈）：</w:t>
        <w:br/>
        <w:t xml:space="preserve">  · 单选题正确率：DeepSeek ≈ 通义 &gt; Kimi &gt; 智谱 ≈ 豆包</w:t>
        <w:br/>
        <w:t xml:space="preserve">  · 多选题：Kimi &gt; DeepSeek &gt; 通义</w:t>
        <w:br/>
        <w:t xml:space="preserve">  · 主观题解析详细度：通义 &gt; Kimi &gt; DeepSeek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A10  安卓端 / 怎么用悬浮球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标签：安卓 / Android / 悬浮球 / APK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安卓能用吗？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有 APP 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悬浮球怎么用？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iPhone 能用吗？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**安卓**能用，iOS 暂时没有（**官方没上线**，看到 iOS 版都是假的）。</w:t>
        <w:br/>
        <w:br/>
        <w:t>安卓端叫\“学习悬浮助手\”，是悬浮球形式：</w:t>
        <w:br/>
        <w:t xml:space="preserve">  · 单击悬浮球 → 自动截图当前屏幕 + 读取页面文字</w:t>
        <w:br/>
        <w:t xml:space="preserve">  · 长按 → 呼出菜单（设置/历史/帮助）</w:t>
        <w:br/>
        <w:t xml:space="preserve">  · 长题滚动后多次点击 → AI 自动合并</w:t>
        <w:br/>
        <w:br/>
        <w:t>**安装步骤**：</w:t>
        <w:br/>
        <w:t xml:space="preserve">  ① 官网下载页下载 APK：https://www.quizmate.vip/download.html</w:t>
        <w:br/>
        <w:t xml:space="preserve">  ② 安装时允许\“未知来源\”</w:t>
        <w:br/>
        <w:t xml:space="preserve">  ③ 首次启动会引导你开启 **悬浮窗权限** + **无障碍服务**</w:t>
        <w:br/>
        <w:t xml:space="preserve">  ④ 开启后桌面会出现一个半透明的悬浮球</w:t>
        <w:br/>
        <w:br/>
        <w:t>**iPhone 用户**：</w:t>
        <w:br/>
        <w:t xml:space="preserve">  · 官方 iOS 端还在开发</w:t>
        <w:br/>
        <w:t xml:space="preserve">  · 临时方案：在 iPhone Safari 里打开任意网页 → 用**电脑版 Safari**插件是**不支持的**</w:t>
        <w:br/>
        <w:t xml:space="preserve">  · 建议：先用电脑版，**或者借/买一台安卓备用机**</w:t>
        <w:br/>
        <w:t xml:space="preserve">  · 任何声称\“iOS 版答题悬浮助手\”的都是仿冒，请举报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62270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用户成绩1_96分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2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7：安卓端用户使用反馈（交卷成功 96 分）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A11  真不真 / 安不安全 / 数据隐私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标签：安全 / 隐私 / 风险 / 可信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安全吗？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会泄露隐私吗？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会不会被官方发现？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会不会盗我号？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数据流向说清楚，你自己判断：</w:t>
        <w:br/>
        <w:br/>
        <w:t>**1. 我们存什么**：</w:t>
        <w:br/>
        <w:t xml:space="preserve">  · 序列号、绑定设备 ID、最近 20 条会话记录（都在你浏览器本地）</w:t>
        <w:br/>
        <w:t xml:space="preserve">  · **不上传任何账号密码、不读你浏览器其他内容**</w:t>
        <w:br/>
        <w:br/>
        <w:t>**2. 我们不存什么**：</w:t>
        <w:br/>
        <w:t xml:space="preserve">  · 不读你的 Cookie</w:t>
        <w:br/>
        <w:t xml:space="preserve">  · 不读你的输入密码（不是密码管理插件）</w:t>
        <w:br/>
        <w:t xml:space="preserve">  · 不读你的银行/支付信息</w:t>
        <w:br/>
        <w:br/>
        <w:t>**3. AI 调用**：</w:t>
        <w:br/>
        <w:t xml:space="preserve">  · 用自购 Key 模式 → 直接发给你选的 AI 公司（DeepSeek/通义等），**我们不中转**</w:t>
        <w:br/>
        <w:t xml:space="preserve">  · 用官方通道模式 → 通过 MiniMax 接口，**协议加密**</w:t>
        <w:br/>
        <w:br/>
        <w:t>**4. 关于\“会不会被发现\”**：</w:t>
        <w:br/>
        <w:t xml:space="preserve">  · 官方声明：本工具**设计为学习、练习、复盘助手，不应用于真实考试或受限评估场景**</w:t>
        <w:br/>
        <w:t xml:space="preserve">  · 任何考试/学校监考系统都有**风险自负**的成分</w:t>
        <w:br/>
        <w:t xml:space="preserve">  · 我们建议的合法使用场景：课后作业、网课练习、章节测试、复盘、刷题</w:t>
        <w:br/>
        <w:br/>
        <w:t>**5. 商业可信度**：</w:t>
        <w:br/>
        <w:t xml:space="preserve">  · 域名 https://www.quizmate.vip/ 已 ICP 备案</w:t>
        <w:br/>
        <w:t xml:space="preserve">  · 客服系统 https://kefu.quizmate.vip 7×12 在线</w:t>
        <w:br/>
        <w:t xml:space="preserve">  · 用户真实反馈（学习通过、考证上岸）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6227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用户成绩1_96分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2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8：用户真实成绩（96 分）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A12  用过的真实反馈 / 效果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标签：好评 / 效果 / 用户证言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真的有人用吗？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效果怎么样？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有人用过吗？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评价怎么样？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挑几个**真实用户反馈**给你看（成绩已脱敏）：</w:t>
        <w:br/>
        <w:br/>
        <w:t>📊 **学生党**：</w:t>
        <w:br/>
        <w:t xml:space="preserve">  · \“考研政治刷题 3 小时省了一半时间，错题还能直接复盘\”——某 985 大三同学</w:t>
        <w:br/>
        <w:t xml:space="preserve">  · \“教资笔试一次过，多亏材料题解析详细\”——在职小学老师</w:t>
        <w:br/>
        <w:br/>
        <w:t>📊 **考证党**：</w:t>
        <w:br/>
        <w:t xml:space="preserve">  · \“中级会计刷完 8000 题，AI 解析比培训班老师还清楚\”——某会计师事务所同事</w:t>
        <w:br/>
        <w:t xml:space="preserve">  · \“建造师 4 门课全靠这个过的，省了报班费 6000+\”</w:t>
        <w:br/>
        <w:br/>
        <w:t>📊 **公考 / 事业编**：</w:t>
        <w:br/>
        <w:t xml:space="preserve">  · \“行测言语理解题刷到后面 80% 正确率，AI 比解析册快\”</w:t>
        <w:br/>
        <w:t xml:space="preserve">  · \“公考面试 5 天速成靠 AI 模拟题库\”</w:t>
        <w:br/>
        <w:br/>
        <w:t>📊 **通用学习**：</w:t>
        <w:br/>
        <w:t xml:space="preserve">  · \“网课配套练习，从 2 小时/科 缩到 40 分钟/科\”</w:t>
        <w:br/>
        <w:t xml:space="preserve">  · \“大学英语六级刷题 2 周从 420 → 521\”</w:t>
        <w:br/>
        <w:br/>
        <w:t>下面是真实的成绩单反馈（学习通 交卷成功）：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62270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用户成绩1_96分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2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用户 A：96 分（形势与政策期末）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65054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用户成绩2_98分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50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用户 B：98 分（最终成绩）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62410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用户成绩3_重考友好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用户 C：允许 3 次重考，工具全程辅助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A13  考试能不能用 / 合规问题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标签：合规 / 真实考试 / 风险 / 政策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真实考试能用吗？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监考会不会发现？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学校允许吗？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会记过吗？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**重要声明请先看**：</w:t>
        <w:br/>
        <w:br/>
        <w:t>本工具**官方定位为\“学习、练习、复盘助手\”**，**不应用于真实考试**（如：期中期末考试、统考、考研初试、公务员笔试、职业资格考试机考等）。</w:t>
        <w:br/>
        <w:br/>
        <w:t>**为什么官方这么说**：</w:t>
        <w:br/>
        <w:t xml:space="preserve">  · 真实考试通常有**监考系统**（学习通/雨课堂/监考云等）</w:t>
        <w:br/>
        <w:t xml:space="preserve">  · 切屏检测、IP 检测、人脸识别都可能**识别异常行为**</w:t>
        <w:br/>
        <w:t xml:space="preserve">  · 一旦被记录，**后果自负**</w:t>
        <w:br/>
        <w:t xml:space="preserve">  · 我们的产品**不为任何违规使用负责**</w:t>
        <w:br/>
        <w:br/>
        <w:t>**合规的使用场景**（官方推荐）：</w:t>
        <w:br/>
        <w:t xml:space="preserve">  · ✅ 课后作业、章节练习</w:t>
        <w:br/>
        <w:t xml:space="preserve">  · ✅ 网课刷题、配套习题</w:t>
        <w:br/>
        <w:t xml:space="preserve">  · ✅ 考研/公考**模拟考试**（自己模考，非正式考）</w:t>
        <w:br/>
        <w:t xml:space="preserve">  · ✅ 复盘错题、整理知识</w:t>
        <w:br/>
        <w:t xml:space="preserve">  · ✅ 学习通/慕课/智慧树等**作业提交**</w:t>
        <w:br/>
        <w:t xml:space="preserve">  · ✅ 错题本整理、跨题库迁移</w:t>
        <w:br/>
        <w:br/>
        <w:t>**所以**：</w:t>
        <w:br/>
        <w:t xml:space="preserve">  · 你要问\“期中考试能不能用\”→ **不推荐**</w:t>
        <w:br/>
        <w:t xml:space="preserve">  · 你要问\“刷题练习能不能用\”→ **完全可以**</w:t>
        <w:br/>
        <w:t xml:space="preserve">  · 你是\“想要课后作业方便点\”→ **非常推荐**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A14  多端同步 / 换设备 / 卸载重装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标签：同步 / 换电脑 / 卸载 / 重装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换电脑能用吗？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卸载重装要重买吗？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手机和电脑能同步吗？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可以两台电脑同时用吗？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**几个关键场景说清楚**：</w:t>
        <w:br/>
        <w:br/>
        <w:t>**1. 换电脑**</w:t>
        <w:br/>
        <w:t xml:space="preserve">  · 序列号默认绑定 1 台设备</w:t>
        <w:br/>
        <w:t xml:space="preserve">  · 换机：先在原电脑点\“解绑设备\” → 再在新电脑激活</w:t>
        <w:br/>
        <w:t xml:space="preserve">  · 一年免费换 2 次，第 3 次起 5 元/次（人工成本）</w:t>
        <w:br/>
        <w:t xml:space="preserve">  · 联系客服微信协助解绑</w:t>
        <w:br/>
        <w:br/>
        <w:t>**2. 卸载重装**</w:t>
        <w:br/>
        <w:t xml:space="preserve">  · 卸载不丢序列号（云端）</w:t>
        <w:br/>
        <w:t xml:space="preserve">  · 重新安装后点\“激活当前设备\”即可</w:t>
        <w:br/>
        <w:t xml:space="preserve">  · 但**别同时在两台电脑装同一个号**（系统会判定违规）</w:t>
        <w:br/>
        <w:br/>
        <w:t>**3. 电脑+手机能用一个号吗？**</w:t>
        <w:br/>
        <w:t xml:space="preserve">  · **可以**，但**算 2 个设备**</w:t>
        <w:br/>
        <w:t xml:space="preserve">  · 序列号默认绑 1 台，**电脑+手机同时用** = 2 个绑定位</w:t>
        <w:br/>
        <w:t xml:space="preserve">  · 解决方案：</w:t>
        <w:br/>
        <w:t xml:space="preserve">    方案 A：买 2 个独立号（30天 19.8 × 2 = 39.6）</w:t>
        <w:br/>
        <w:t xml:space="preserve">    方案 B：买**团队版**（2 设备共享 1 个号，60 元/年，联系客服开）</w:t>
        <w:br/>
        <w:br/>
        <w:t>**4. 多电脑（公司+家里）**</w:t>
        <w:br/>
        <w:t xml:space="preserve">  · 同上，要么买 2 个号、要么买团队版</w:t>
        <w:br/>
        <w:t xml:space="preserve">  · **不推荐**通过频繁解绑来用（系统风控）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A15  插件和官网/QQ群/小红书的关系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标签：正版 / 仿冒 / 渠道 / 防骗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QQ 群里发的安装包能用吗？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淘宝/拼多多有卖更便宜的？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怎么验证是不是官方？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**只认官方 3 个渠道，其他 99% 是仿冒或改包**：</w:t>
        <w:br/>
        <w:br/>
        <w:t xml:space="preserve">  · ✅ **官方 1**：https://www.quizmate.vip/  （唯一官网）</w:t>
        <w:br/>
        <w:t xml:space="preserve">  · ✅ **官方 2**：kefu.quizmate.vip 客服系统内的下载链接</w:t>
        <w:br/>
        <w:t xml:space="preserve">  · ✅ **官方 3**：我们客服人工发送的安装包（**只通过这个客服系统发送**）</w:t>
        <w:br/>
        <w:br/>
        <w:t>**所有这些都不可信**：</w:t>
        <w:br/>
        <w:t xml:space="preserve">  · ❌ 任何\“破解版\”\“绿色版\”\“永久免费版\”</w:t>
        <w:br/>
        <w:t xml:space="preserve">  · ❌ 任何淘宝/拼多多/闲鱼卖的\“答题助手账号\”</w:t>
        <w:br/>
        <w:t xml:space="preserve">  · ❌ 任何 QQ 群/微信群里分享的安装包（99% 含木马/后门）</w:t>
        <w:br/>
        <w:t xml:space="preserve">  · ❌ 任何\“代理价低于 19.8 元\”的渠道（官方统一定价，无折扣）</w:t>
        <w:br/>
        <w:t xml:space="preserve">  · ❌ 任何声称\“iOS 版\”\“苹果版\”\“鸿蒙版\”的产品（**官方均未发布**）</w:t>
        <w:br/>
        <w:br/>
        <w:t>**验证真伪的方法**：</w:t>
        <w:br/>
        <w:t xml:space="preserve">  · 看下载链接域名 → 必须是 `quizmate.vip` 主域</w:t>
        <w:br/>
        <w:t xml:space="preserve">  · 看支付方式 → 必须是**支付宝/微信扫码到 quizmate.vip**</w:t>
        <w:br/>
        <w:t xml:space="preserve">  · 看客服入口 → 必须是 **kefu.quizmate.vip**</w:t>
        <w:br/>
        <w:t xml:space="preserve">  · 不确定 → 把链接发给 kefu.quizmate.vip 客服核实，**5 分钟内回复**</w:t>
        <w:br/>
        <w:br/>
        <w:t>**被骗了怎么办**：</w:t>
        <w:br/>
        <w:t xml:space="preserve">  · 立即卸载非官方安装包</w:t>
        <w:br/>
        <w:t xml:space="preserve">  · 全盘杀毒（推荐火绒、卡巴斯基）</w:t>
        <w:br/>
        <w:t xml:space="preserve">  · 修改重要密码（因为非官方包可能偷 Cookie）</w:t>
        <w:br/>
        <w:t xml:space="preserve">  · 联系官方客服举报，可协助追查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A16  常见使用问题 / Bug 排查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标签：故障 / 报错 / 排查 / 客服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按了没反应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报错 / Error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答题不准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卡住 / 加载慢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**按现象对号入座，先自助排查**：</w:t>
        <w:br/>
        <w:br/>
        <w:t>**Q1：按 Ctrl+Shift+Y 没反应**</w:t>
        <w:br/>
        <w:t xml:space="preserve">  ① 检查浏览器地址栏右边有没有我们的扩展图标（拼图图标里找）</w:t>
        <w:br/>
        <w:t xml:space="preserve">  ② 把扩展\“固定\”出来，看图标是不是灰色的</w:t>
        <w:br/>
        <w:t xml:space="preserve">  ③ 灰色 → 可能是被禁用 → 重新加载一次</w:t>
        <w:br/>
        <w:t xml:space="preserve">  ④ 试试点图标直接打开（不用快捷键）</w:t>
        <w:br/>
        <w:t xml:space="preserve">  ⑤ 还不行 → 截图报错发给客服</w:t>
        <w:br/>
        <w:br/>
        <w:t>**Q2：AI 答得不准**</w:t>
        <w:br/>
        <w:t xml:space="preserve">  · 切换模型：默认 DeepSeek → 切到通义/Kimi/智谱对比</w:t>
        <w:br/>
        <w:t xml:space="preserve">  · 题目模糊时：手动复制题目到悬浮面板的输入框，让 AI 单独答</w:t>
        <w:br/>
        <w:t xml:space="preserve">  · 大文档/材料题：用 Kimi</w:t>
        <w:br/>
        <w:t xml:space="preserve">  · 图片/公式题：用通义千问或 MiniMax-M3（带视觉）</w:t>
        <w:br/>
        <w:br/>
        <w:t>**Q3：加载慢 / 卡住**</w:t>
        <w:br/>
        <w:t xml:space="preserve">  · 检查网络（AI 是云端调用，需要稳定网络）</w:t>
        <w:br/>
        <w:t xml:space="preserve">  · 检查 API Key 余额（DeepSeek 控制台看）</w:t>
        <w:br/>
        <w:t xml:space="preserve">  · 关掉其他正在用 AI 的工具（避免 Key 限流）</w:t>
        <w:br/>
        <w:t xml:space="preserve">  · 关掉 VPN/代理（有时会阻断）</w:t>
        <w:br/>
        <w:br/>
        <w:t>**Q4：报错\“授权过期\”**</w:t>
        <w:br/>
        <w:t xml:space="preserve">  · 检查序列号状态：在插件\“激活\”页查看</w:t>
        <w:br/>
        <w:t xml:space="preserve">  · 如果已过期 → 续费或重新购买</w:t>
        <w:br/>
        <w:t xml:space="preserve">  · 如果没过期仍报 → 网络问题，等几分钟重试</w:t>
        <w:br/>
        <w:br/>
        <w:t>**Q5：Chrome 提示\“此扩展程序不再受支持\”**</w:t>
        <w:br/>
        <w:t xml:space="preserve">  · 是 Chrome 升级后常见提示，不是我们的问题</w:t>
        <w:br/>
        <w:t xml:space="preserve">  · 解决办法：开发者模式 → 重新\“加载已解压的扩展程序\” → 选回原文件夹</w:t>
        <w:br/>
        <w:t xml:space="preserve">  · 或者下载最新版本覆盖安装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11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使用示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9：插件日常使用（网页 → 展开 → 分析 → 历史）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A17  团队 / 学校 / 团购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标签：团购 / 团队 / 学校 / 折扣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我们班 50 人能用团购价吗？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公司想给员工配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培训机构能用吗？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有团队版吗？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**有团队版**，专门给企业/学校/培训机构设计：</w:t>
        <w:br/>
        <w:br/>
        <w:t xml:space="preserve">  · **5 设备起售**：99 元/季（5 设备）</w:t>
        <w:br/>
        <w:t xml:space="preserve">  · **10 设备起售**：180 元/季（10 设备）</w:t>
        <w:br/>
        <w:t xml:space="preserve">  · **20 设备起售**：320 元/季（20 设备）</w:t>
        <w:br/>
        <w:t xml:space="preserve">  · **50 设备起售**：定制价，联系商务</w:t>
        <w:br/>
        <w:br/>
        <w:t>**团队版特权**：</w:t>
        <w:br/>
        <w:t xml:space="preserve">  · 1 个总管理员账号</w:t>
        <w:br/>
        <w:t xml:space="preserve">  · 后台批量管理设备绑定/解绑</w:t>
        <w:br/>
        <w:t xml:space="preserve">  · 看每个设备的使用统计（次数、活跃度）</w:t>
        <w:br/>
        <w:t xml:space="preserve">  · 可统一切换 AI 模型（所有团队成员共享同一个 API Key）</w:t>
        <w:br/>
        <w:t xml:space="preserve">  · 单独开票（增值税普通发票）</w:t>
        <w:br/>
        <w:br/>
        <w:t>**适合谁**：</w:t>
        <w:br/>
        <w:t xml:space="preserve">  · 在职培训公司（一人带 N 个学员）</w:t>
        <w:br/>
        <w:t xml:space="preserve">  · 学校机房（统一管理）</w:t>
        <w:br/>
        <w:t xml:space="preserve">  · 公司内训部门</w:t>
        <w:br/>
        <w:t xml:space="preserve">  · 培训机构班主任</w:t>
        <w:br/>
        <w:br/>
        <w:t>**流程**：</w:t>
        <w:br/>
        <w:t xml:space="preserve">  ① 客服微信/企微 → 转商务</w:t>
        <w:br/>
        <w:t xml:space="preserve">  ② 沟通设备数 + 周期</w:t>
        <w:br/>
        <w:t xml:space="preserve">  ③ 报价 + 签简易合同</w:t>
        <w:br/>
        <w:t xml:space="preserve">  ④ 开通管理员账号</w:t>
        <w:br/>
        <w:t xml:space="preserve">  ⑤ 5 分钟批量分发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A18  优惠 / 活动 / 节日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标签：优惠码 / 节日 / 活动 / 限时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现在有优惠吗？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618 双 11 有活动吗？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学生认证有折扣吗？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老用户有优惠吗？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**当前长期优惠政策**（无需活动）：</w:t>
        <w:br/>
        <w:br/>
        <w:t xml:space="preserve">  · 365 天 69.80 元 = 日均 0.19 元（**本身就是最低日均成本**）</w:t>
        <w:br/>
        <w:t xml:space="preserve">  · 学生认证：暂时无（**学生直接选 90 天**性价比最高）</w:t>
        <w:br/>
        <w:br/>
        <w:t>**限时活动（关注公众号\“答题悬浮助手\”第一时间通知）**：</w:t>
        <w:br/>
        <w:t xml:space="preserve">  · 春节、618、双 11 偶尔有\“满减\”或\“加送天数\”</w:t>
        <w:br/>
        <w:t xml:space="preserve">  · 老用户续费额外送 5-10%</w:t>
        <w:br/>
        <w:t xml:space="preserve">  · 推荐新用户 → 双方各得 5 元代金券</w:t>
        <w:br/>
        <w:br/>
        <w:t>**关于\“学生价\”**：</w:t>
        <w:br/>
        <w:t xml:space="preserve">  · 暂时没开通学生认证通道</w:t>
        <w:br/>
        <w:t xml:space="preserve">  · 但 30 天 19.8 元本身已经是学生价位</w:t>
        <w:br/>
        <w:t xml:space="preserve">  · 可以加客服微信走\“学生通道\”人工优惠（**实在预算紧就直说**）</w:t>
        <w:br/>
        <w:br/>
        <w:t>**不建议等促销的原因**：</w:t>
        <w:br/>
        <w:t xml:space="preserve">  · 学习是长期投入，**早买早用早受益**</w:t>
        <w:br/>
        <w:t xml:space="preserve">  · 30 天 19.8 已经是行业底价（同类工具 30 天普遍 39-99 元）</w:t>
        <w:br/>
        <w:t xml:space="preserve">  · 促销活动通常 0.5-2 折（**省 5-10 元而已**）</w:t>
        <w:br/>
        <w:t xml:space="preserve">  · 但**等促销的时间**刷 50 道题，多考点分更值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A19  代理 / 加盟 / 推广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标签：代理 / 加盟 / 推广 / 副业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想做代理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怎么加盟？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我能帮你们推广吗？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返佣多少？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**有代理通道**，但**不是无门槛加盟**：</w:t>
        <w:br/>
        <w:br/>
        <w:t>**申请条件**：</w:t>
        <w:br/>
        <w:t xml:space="preserve">  · 自有渠道：小红书/抖音/视频号/公众号/微信群（任一 1000+ 真实粉丝）</w:t>
        <w:br/>
        <w:t xml:space="preserve">  · 或：学校/培训机构/公司内训资源</w:t>
        <w:br/>
        <w:t xml:space="preserve">  · 或：3 个月内有成功推广案例</w:t>
        <w:br/>
        <w:br/>
        <w:t>**合作模式**：</w:t>
        <w:br/>
        <w:t xml:space="preserve">  · **CPS 分销**：你推广出单 → 拿 30% 佣金（例：推 1 个 365 天 → 你得 21 元）</w:t>
        <w:br/>
        <w:t xml:space="preserve">  · **独家代理**（区域/校企）：底价拿货 + 永久分润 40%</w:t>
        <w:br/>
        <w:t xml:space="preserve">  · **团队长**：发展下线团队，团队业绩 + 个人业绩双重奖励</w:t>
        <w:br/>
        <w:br/>
        <w:t>**不接的代理**：</w:t>
        <w:br/>
        <w:t xml:space="preserve">  · 仿冒、破解、二次打包</w:t>
        <w:br/>
        <w:t xml:space="preserve">  · 任何形式的\“考试作弊\”推广</w:t>
        <w:br/>
        <w:t xml:space="preserve">  · 虚假宣传（夸大效果、PS 截图）</w:t>
        <w:br/>
        <w:t xml:space="preserve">  · 价格低于 19.8 的乱价行为</w:t>
        <w:br/>
        <w:br/>
        <w:t>**怎么申请**：</w:t>
        <w:br/>
        <w:t xml:space="preserve">  · 客服微信/企微发\“代理申请\”</w:t>
        <w:br/>
        <w:t xml:space="preserve">  · 1 个工作日审核</w:t>
        <w:br/>
        <w:t xml:space="preserve">  · 通过后开通代理后台</w:t>
        <w:br/>
        <w:t xml:space="preserve">  · 提供完整素材包（产品图、文案、视频）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A20  客服 / 售后 / 投诉</w:t>
      </w:r>
    </w:p>
    <w:p>
      <w:pPr>
        <w:spacing w:before="40" w:after="40" w:line="312" w:lineRule="auto"/>
      </w:pPr>
      <w:r>
        <w:rPr>
          <w:rFonts w:ascii="Microsoft YaHei" w:hAnsi="Microsoft YaHei" w:eastAsia="Microsoft YaHei" w:cs="Microsoft YaHei"/>
          <w:b w:val="0"/>
          <w:color w:val="808080"/>
          <w:sz w:val="19"/>
        </w:rPr>
        <w:t>标签：客服 / 售后 / 投诉 / 退款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客户典型问法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怎么联系客服？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售后怎么处理？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我要退款</w:t>
      </w:r>
    </w:p>
    <w:p>
      <w:pPr>
        <w:spacing w:before="20" w:after="20" w:line="336" w:lineRule="auto"/>
        <w:ind w:firstLine="0" w:left="283"/>
      </w:pPr>
      <w:r>
        <w:rPr>
          <w:rFonts w:ascii="Microsoft YaHei" w:hAnsi="Microsoft YaHei" w:eastAsia="Microsoft YaHei" w:cs="Microsoft YaHei"/>
          <w:b w:val="0"/>
          <w:color w:val="375E97"/>
          <w:sz w:val="20"/>
        </w:rPr>
        <w:t>· 我要投诉</w:t>
      </w:r>
    </w:p>
    <w:p>
      <w:pPr>
        <w:spacing w:before="120" w:after="60" w:line="312" w:lineRule="auto"/>
      </w:pPr>
      <w:r>
        <w:rPr>
          <w:rFonts w:ascii="Microsoft YaHei" w:hAnsi="Microsoft YaHei" w:eastAsia="Microsoft YaHei" w:cs="Microsoft YaHei"/>
          <w:b/>
          <w:color w:val="4F4F4F"/>
          <w:sz w:val="22"/>
        </w:rPr>
        <w:t>客服回复（可复制）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**3 个客服入口，按紧急程度选**：</w:t>
        <w:br/>
        <w:br/>
        <w:t xml:space="preserve">  · 🟢 **常规咨询**（7×12 小时）：</w:t>
        <w:br/>
        <w:t xml:space="preserve">      https://kefu.quizmate.vip  → 直接打字问</w:t>
        <w:br/>
        <w:br/>
        <w:t xml:space="preserve">  · 🟡 **紧急/付费/激活问题**（工作日 9-22）：</w:t>
        <w:br/>
        <w:t xml:space="preserve">      客服微信：搜索\“答题助手客服\”或扫官网购买页二维码</w:t>
        <w:br/>
        <w:br/>
        <w:t xml:space="preserve">  · 🔴 **投诉/纠纷**（24 小时内响应）：</w:t>
        <w:br/>
        <w:t xml:space="preserve">      邮件至：**support@quizmate.vip**</w:t>
        <w:br/>
        <w:t xml:space="preserve">      邮件标题务必写明\“投诉 + 订单号\”</w:t>
        <w:br/>
        <w:br/>
        <w:t>**常见售后处理时效**：</w:t>
        <w:br/>
        <w:t xml:space="preserve">  · 激活/解绑：5 分钟</w:t>
        <w:br/>
        <w:t xml:space="preserve">  · 换设备：30 分钟内</w:t>
        <w:br/>
        <w:t xml:space="preserve">  · 退款申请：1-3 个工作日审核</w:t>
        <w:br/>
        <w:t xml:space="preserve">  · Bug 修复：72 小时内出补丁</w:t>
        <w:br/>
        <w:t xml:space="preserve">  · 投诉处理：24 小时内首次响应</w:t>
        <w:br/>
        <w:br/>
        <w:t>**退订/退款政策**：</w:t>
        <w:br/>
        <w:t xml:space="preserve">  · 序列号**未激活**：7 天内无理由退款（100%）</w:t>
        <w:br/>
        <w:t xml:space="preserve">  · 序列号**已激活、未使用**：7 天内可退 70%（扣 30% 资源占用费）</w:t>
        <w:br/>
        <w:t xml:space="preserve">  · 序列号**已使用**：不支持退款（数字商品已消耗）</w:t>
        <w:br/>
        <w:t xml:space="preserve">  · 因**产品功能 Bug**导致无法使用：全额退款，不限时</w:t>
        <w:br/>
        <w:t xml:space="preserve">  · 因**用户违规使用**（破解、二次分发）：不退</w:t>
        <w:br/>
        <w:br/>
        <w:t>**投诉升级路径**：</w:t>
        <w:br/>
        <w:t xml:space="preserve">  · 客服 → 主管（24h 未解决）→ 创始人邮箱 ceo@quizmate.vip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官网购买咨询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 w:cs="Microsoft YaHei"/>
          <w:b w:val="0"/>
          <w:color w:val="808080"/>
          <w:sz w:val="18"/>
        </w:rPr>
        <w:t>图 10：购买咨询页（人工咨询 + 在线客服入口）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r>
        <w:br w:type="page"/>
      </w:r>
    </w:p>
    <w:p>
      <w:pPr>
        <w:spacing w:before="360" w:after="200" w:line="312" w:lineRule="auto"/>
        <w:outlineLvl w:val="0"/>
        <w:pBdr>
          <w:bottom w:val="single" w:sz="8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40"/>
        </w:rPr>
        <w:t>Part B：系统喂料版（自动客服语料）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本部分给 kefu.quizmate.vip 后台的知识库系统使用，与 Part A 内容对齐，但格式化为问答对（Q/A），方便做：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关键词精确匹配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语义相似度召回（向量检索）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· 图片标签匹配（按图位 id 取图）</w:t>
      </w:r>
    </w:p>
    <w:p>
      <w:pPr>
        <w:spacing w:before="80" w:after="80" w:line="336" w:lineRule="auto"/>
        <w:ind w:firstLine="0" w:left="170"/>
        <w:shd w:val="clear" w:color="auto" w:fill="EAF2FB"/>
        <w:pBdr>
          <w:top w:val="single" w:sz="4" w:space="1" w:color="1F497D"/>
          <w:left w:val="single" w:sz="4" w:space="1" w:color="1F497D"/>
          <w:bottom w:val="single" w:sz="4" w:space="1" w:color="1F497D"/>
          <w:right w:val="single" w:sz="4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20"/>
        </w:rPr>
        <w:t>⚠ 系统集成关键点：</w:t>
      </w:r>
      <w:r>
        <w:rPr>
          <w:rFonts w:ascii="Microsoft YaHei" w:hAnsi="Microsoft YaHei" w:eastAsia="Microsoft YaHei" w:cs="Microsoft YaHei"/>
          <w:b w:val="0"/>
          <w:sz w:val="20"/>
        </w:rPr>
        <w:t>当前 kefu.quizmate.vip 后台只支持 Markdown / TXT。升级到 .docx 后，由 codex 在云函数里加：Word 正文解析 + 图片抽取 + 标签匹配规则。每条 QA 的「图位标签」字段就是图片标签，例如 img:01_加载插件  对应图库里的安装步骤图。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20 个场景的 QA 卡片（含系统标签）</w:t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[A01]  产品是什么 / 能做什么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你们这是什么？  /  答题悬浮助手是干嘛的？  /  和拍照搜题有什么区别？  /  适合什么人用？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我们是「答题悬浮助手」—— 一款电脑浏览器插件（Chrome / Edge），主要帮你解决“在线刷题时反复截屏切屏”的麻烦。</w:t>
              <w:br/>
              <w:br/>
              <w:t>工作方式：你打开任意学习/练习网页，按一下快捷键（Ctrl+Shift+Y）或点工具栏图标，插件会自动分析当前页面的题目，调用 AI 给你输出**题目摘要 + 参考答案 + 学习解析**，所有结果直接显示在页面上。</w:t>
              <w:br/>
              <w:br/>
              <w:t>和传统拍照搜题最大的区别：</w:t>
              <w:br/>
              <w:t xml:space="preserve">  · 不用来回切 APP；</w:t>
              <w:br/>
              <w:t xml:space="preserve">  · 不用你手动复制粘贴；</w:t>
              <w:br/>
              <w:t xml:space="preserve">  · AI 答案保留在你的浏览器里，方便复盘。</w:t>
              <w:br/>
              <w:br/>
              <w:t>适合：在职考证（教资/会计/公考等）刷题、大学生网课练习、考研刷题、任何需要“在线学习 + 复盘”的朋友。</w:t>
              <w:br/>
              <w:br/>
              <w:t>电脑端 v1.2.7 是主推产品；安卓端也有悬浮球（功能相对精简）。</w:t>
              <w:br/>
              <w:br/>
              <w:t>📌 小提醒：本工具设计为**学习、练习和复盘助手**，**不应用于真实考试或其他受限评估场景**。</w:t>
              <w:br/>
              <w:br/>
              <w:t>想看演示可以访问官网 → 操作视频：https://www.quizmate.vip/guide.html</w:t>
              <w:br/>
              <w:t>想直接体验：https://www.quizmate.vip/download.html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img:10_官网首页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产品认知 / 介绍 / 适合谁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包含「你们这是什么？」关键词直接命中；其他问法可走语义召回（阈值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[A02]  怎么下载 / 在哪下载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怎么下载？  /  在哪下载？  /  有没有官方下载链接？  /  发我个下载链接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唯一官方下载地址是官网，所有第三方渠道都不要信（防止改包）：</w:t>
              <w:br/>
              <w:br/>
              <w:t xml:space="preserve">  · 电脑端（Chrome / Edge 插件）：</w:t>
              <w:br/>
              <w:t xml:space="preserve">    https://www.quizmate.vip/download.html</w:t>
              <w:br/>
              <w:br/>
              <w:t xml:space="preserve">  · 安卓 APK（悬浮球）：</w:t>
              <w:br/>
              <w:t xml:space="preserve">    https://www.quizmate.vip/download.html  （同页面有安卓下载入口）</w:t>
              <w:br/>
              <w:br/>
              <w:t>下载页能找到：**最新电脑插件压缩包 + 安卓 APK + 操作视频**。</w:t>
              <w:br/>
              <w:t>iOS 端目前还在开发，**官方没上线**——如果看到有人卖 iOS 版的都是假的。</w:t>
              <w:br/>
              <w:br/>
              <w:t>下载完成后首次安装会自动获得 1 天免费试用，满意再买。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img:10_官网首页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下载 / 入口 / 官方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包含「怎么下载？」关键词直接命中；其他问法可走语义召回（阈值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[A03]  电脑端怎么安装（详细步骤）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怎么装？  /  安装教程  /  为什么开发者模式？  /  装上没反应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电脑端是**加载已解压的扩展程序**方式（因为我们没上 Chrome Web Store），第一次装的同学按这个 5 步走，两分钟搞定：</w:t>
              <w:br/>
              <w:br/>
              <w:t xml:space="preserve">  ① 打开官网下载插件压缩包 → 解压到一个**你记得住**的文件夹（建议 D 盘新建个\“答题助手\”文件夹，路径里别有中文）</w:t>
              <w:br/>
              <w:t xml:space="preserve">  ② 打开 Chrome 或 Edge，地址栏输入 **chrome://extensions/** 回车</w:t>
              <w:br/>
              <w:t xml:space="preserve">  ③ 右上角打开**开发者模式**开关</w:t>
              <w:br/>
              <w:t xml:space="preserve">  ④ 点左上角**加载已解压的扩展程序** → 选择刚才解压的文件夹</w:t>
              <w:br/>
              <w:t xml:space="preserve">  ⑤ 列表里出现\“网页学习助手\”就成功了 ✅</w:t>
              <w:br/>
              <w:br/>
              <w:t>使用：按 **Ctrl+Shift+Y**（Mac 是 Command+Shift+Y）即可呼出悬浮面板。</w:t>
              <w:br/>
              <w:br/>
              <w:t>📌 **常见问题**：</w:t>
              <w:br/>
              <w:t xml:space="preserve">  · 装完不显示图标 → 点浏览器右上角\“拼图\”图标 → 把我们的扩展\“固定\”出来</w:t>
              <w:br/>
              <w:t xml:space="preserve">  · 按快捷键没反应 → 检查一下是不是装到了 Edge 但你当前在 Chrome 窗口（两个浏览器要分别装）</w:t>
              <w:br/>
              <w:t xml:space="preserve">  · 提示\“无法加载\” → 90% 是路径里有中文，重新解压到纯英文路径</w:t>
              <w:br/>
              <w:br/>
              <w:t>看图直观版：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img:01_加载插件示意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安装 / Chrome / Edge / 加载已解压的扩展程序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包含「怎么装？」关键词直接命中；其他问法可走语义召回（阈值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[A04]  怎么用 / 怎么让 AI 答题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怎么用？  /  怎么答题？  /  按了没反应  /  API Key 在哪填？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装好后，第一次使用分 2 步：**配 API Key → 打开网页按快捷键**。</w:t>
              <w:br/>
              <w:br/>
              <w:t>**第一步：配 API Key（只配 1 次）**</w:t>
              <w:br/>
              <w:t>点浏览器工具栏的\“网页学习助手\”图标 → 弹窗里点\“⚙ 设置\” → 在模型 URL 和 API Key 那里填你自己的 Key。</w:t>
              <w:br/>
              <w:br/>
              <w:t>我们预置了 6 家模型（DeepSeek、通义千问、Kimi、智谱、豆包、MiniMax），如果你已经有其中一家的 Key，直接选对应预设就行；</w:t>
              <w:br/>
              <w:t>没有的话推荐 **DeepSeek**，注册送额度、价格便宜、中文题库强。</w:t>
              <w:br/>
              <w:br/>
              <w:t>**第二步：开始用**</w:t>
              <w:br/>
              <w:t xml:space="preserve">  ① 打开你要练习的网页</w:t>
              <w:br/>
              <w:t xml:space="preserve">  ② 按 **Ctrl+Shift+Y**（Mac: Cmd+Shift+Y）→ 悬浮面板出现</w:t>
              <w:br/>
              <w:t xml:space="preserve">  ③ 等几秒，AI 会输出\“题目摘要 + 参考答案 + 学习解析\”</w:t>
              <w:br/>
              <w:t xml:space="preserve">  ④ 在历史记录里可以查看最近 20 条</w:t>
              <w:br/>
              <w:br/>
              <w:t>📌 关键点：**API Key 是你自己买的**，存在你浏览器本地，**我们看不到也存不下**。换电脑要重新填一次。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img:02_API_Key设置示意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使用 / 快捷键 / 第一次怎么操作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包含「怎么用？」关键词直接命中；其他问法可走语义召回（阈值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[A05]  价格 / 套餐 / 怎么买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多少钱？  /  怎么收费？  /  有没有优惠？  /  包年多少钱？  /  可以月付吗？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**1 天免费试用**（首次安装自动开通），满意再付费：</w:t>
              <w:br/>
              <w:br/>
              <w:t xml:space="preserve">  · 30天 授权：**19.80 元**  → 日均 0.66 元</w:t>
              <w:br/>
              <w:t xml:space="preserve">  · 90天 授权：**29.80 元**  → 日均 0.33 元（推荐，性价比最高）</w:t>
              <w:br/>
              <w:t xml:space="preserve">  · 365天 授权：**69.80 元** → 日均 0.19 元（一年最划算）</w:t>
              <w:br/>
              <w:br/>
              <w:t>**支付方式**：支付宝、微信扫码（扫码后插件自动绑定设备、自动激活，**无需手动填序列号**）。</w:t>
              <w:br/>
              <w:br/>
              <w:t>**购买入口**：</w:t>
              <w:br/>
              <w:t xml:space="preserve">  · 电脑端：购买页 https://www.quizmate.vip/purchase.html</w:t>
              <w:br/>
              <w:t xml:space="preserve">  · 安卓端：APK 内有内购入口</w:t>
              <w:br/>
              <w:t xml:space="preserve">  · 不确定用哪个套餐：先用免费试用 → 觉得好再选 90 天/365 天</w:t>
              <w:br/>
              <w:br/>
              <w:t>**关于折扣**：</w:t>
              <w:br/>
              <w:t xml:space="preserve">  · 暂时没有公开折扣码</w:t>
              <w:br/>
              <w:t xml:space="preserve">  · 365 天本身就是最低日均成本</w:t>
              <w:br/>
              <w:t xml:space="preserve">  · 学生党/月度用户选 30 天最灵活</w:t>
              <w:br/>
              <w:br/>
              <w:t>**关于退换**：</w:t>
              <w:br/>
              <w:t xml:space="preserve">  · 序列号绑定设备前可退</w:t>
              <w:br/>
              <w:t xml:space="preserve">  · 已绑定后因**产品功能问题**可联系人工处理</w:t>
              <w:br/>
              <w:t xml:space="preserve">  · 因个人原因（买了不用）通常不退，请先试用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img:12_官网购买咨询页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价格 / 套餐 / 购买 / 优惠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包含「多少钱？」关键词直接命中；其他问法可走语义召回（阈值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[A06]  买了怎么激活 / 序列号在哪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怎么激活？  /  序列号在哪？  /  付款了怎么用？  /  换了电脑怎么办？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现在最新版本是**扫码支付后自动激活**，**不需要手动填序列号**。</w:t>
              <w:br/>
              <w:br/>
              <w:t>流程：</w:t>
              <w:br/>
              <w:t xml:space="preserve">  ① 购买页选套餐 → 扫码付款</w:t>
              <w:br/>
              <w:t xml:space="preserve">  ② 付款成功**插件自动绑定当前设备**，立即可使用</w:t>
              <w:br/>
              <w:t xml:space="preserve">  ③ 在插件\“序列号激活\”页能看到当前授权状态和到期时间</w:t>
              <w:br/>
              <w:br/>
              <w:t>**关于“换电脑怎么办”**：</w:t>
              <w:br/>
              <w:t xml:space="preserve">  · **每个序列号默认绑定 1 台设备**</w:t>
              <w:br/>
              <w:t xml:space="preserve">  · 换电脑：先在原电脑点\“解绑设备\”，再在新电脑激活</w:t>
              <w:br/>
              <w:t xml:space="preserve">  · 解绑需要联系客服（因为涉及付费授权转移）</w:t>
              <w:br/>
              <w:t xml:space="preserve">  · 一年最多免费换 2 次设备，第 3 次起每次收 5 元手续费</w:t>
              <w:br/>
              <w:br/>
              <w:t>**特殊情况**：</w:t>
              <w:br/>
              <w:t xml:space="preserve">  · 电脑重装系统 → 序列号还在，但需要重新\“激活当前设备\”</w:t>
              <w:br/>
              <w:t xml:space="preserve">  · 浏览器清缓存 → 不影响，序列号存在云端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激活 / 序列号 / 绑定设备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包含「怎么激活？」关键词直接命中；其他问法可走语义召回（阈值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[A07]  API Key 是什么 / 怎么获取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API Key 是什么？  /  怎么获取？  /  我不懂技术能搞定吗？  /  不买 API Key 能用吗？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简单说：**API Key = 你向 AI 公司买的“使用额度”的密码**。</w:t>
              <w:br/>
              <w:br/>
              <w:t>我们的插件本身不生产 AI 能力，AI 是 DeepSeek/通义/Kimi 这些公司提供的，你需要向他们购买 API 调用额度，我们只是帮你把这些能力接到了浏览器里。</w:t>
              <w:br/>
              <w:br/>
              <w:t>**获取步骤（以 DeepSeek 为例，最便宜）**：</w:t>
              <w:br/>
              <w:t xml:space="preserve">  ① 打开 https://platform.deepseek.com/ 注册</w:t>
              <w:br/>
              <w:t xml:space="preserve">  ② 实名认证 + 充值（建议先充 10 元，够用很久）</w:t>
              <w:br/>
              <w:t xml:space="preserve">  ③ 控制台 → API Keys → 创建新 Key</w:t>
              <w:br/>
              <w:t xml:space="preserve"> ④ 复制粘贴到我们插件的\“设置\”页</w:t>
              <w:br/>
              <w:br/>
              <w:t>**价格参考**（基于 DeepSeek 公开价）：</w:t>
              <w:br/>
              <w:t xml:space="preserve">  · 日常刷题（每天 50 题）：约 **0.3 元 / 天**</w:t>
              <w:br/>
              <w:t xml:space="preserve">  · 加上我们 90 天授权 29.80 元 → 月均 ≈ 10.6 元（题量适中）</w:t>
              <w:br/>
              <w:br/>
              <w:t>**对小白用户**：</w:t>
              <w:br/>
              <w:t xml:space="preserve">  · 不会配 Key → 找客服要远程协助（**免费**）</w:t>
              <w:br/>
              <w:t xml:space="preserve">  · 我们也准备了图文教程，按步骤点就行</w:t>
              <w:br/>
              <w:t xml:space="preserve">  · 不愿意折腾 → 可以用我们提供的 **MiniMax 官方通道**（详见 A08）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img:02_API_Key设置示意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API Key / 模型 / 自费 / 教程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包含「API Key 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[A08]  MiniMax 通道 / 不愿配 Key 怎么办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不想自己搞 Key  /  有没有免 Key 的方式？  /  MiniMax 通道  /  我只会最简单的操作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我们和 MiniMax 官方合作，提供**官方通道**——你不需要自己注册 AI 公司、不需要自己买 Key、不需要自己填 API Key。</w:t>
              <w:br/>
              <w:br/>
              <w:t>**使用方式**：</w:t>
              <w:br/>
              <w:t xml:space="preserve">  ① 在插件的\“设置\”页选 **MiniMax 预设**</w:t>
              <w:br/>
              <w:t xml:space="preserve">  ② 扫码支付 19.8/29.8/69.8 元（和自购 Key 同一档价格）</w:t>
              <w:br/>
              <w:t xml:space="preserve">  ③ 我们用官方通道帮你调 AI，**完全无感**</w:t>
              <w:br/>
              <w:br/>
              <w:t>**优势**：</w:t>
              <w:br/>
              <w:t xml:space="preserve">  · 0 配置门槛</w:t>
              <w:br/>
              <w:t xml:space="preserve">  · 自动用最新版 MiniMax-M3 模型</w:t>
              <w:br/>
              <w:t xml:space="preserve">  · 国内访问快、中文强</w:t>
              <w:br/>
              <w:t xml:space="preserve">  · 不用担心 API Key 泄露</w:t>
              <w:br/>
              <w:br/>
              <w:t>**适用人群**：</w:t>
              <w:br/>
              <w:t xml:space="preserve">  · 完全不懂技术的同学</w:t>
              <w:br/>
              <w:t xml:space="preserve">  · 不想多账号管理</w:t>
              <w:br/>
              <w:t xml:space="preserve">  · 公司/学校场景下不想让员工自己注册 AI 服务的团队用户</w:t>
              <w:br/>
              <w:br/>
              <w:t>**注意**：</w:t>
              <w:br/>
              <w:t xml:space="preserve">  · MiniMax 通道和自购 Key **不能同时用**（一个设备绑定一种）</w:t>
              <w:br/>
              <w:t xml:space="preserve">  · 如果想从自购 Key 切换到官方通道，原序列号可联系客服折算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MiniMax / 官方通道 / 免 Key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包含「不想自己搞 Ke」关键词直接命中；其他问法可走语义召回（阈值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[A09]  支持哪些 AI 模型 / 哪个最准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支持什么 AI？  /  哪个 AI 答题最准？  /  通义 / Kimi / 智谱 用哪个好？  /  为什么是 6 个模型？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**预置 6 家模型**（按中文题库 + 价格综合推荐）：</w:t>
              <w:br/>
              <w:br/>
              <w:t xml:space="preserve">  1. **DeepSeek**（推荐 ⭐）— 中文题库强、价格便宜、综合最稳</w:t>
              <w:br/>
              <w:t xml:space="preserve">  2. **通义千问（Qwen）**— 阿里系、视觉理解强、带图片的题准</w:t>
              <w:br/>
              <w:t xml:space="preserve">  3. **Kimi（月之暗面）**— 长文本友好、材料分析题强</w:t>
              <w:br/>
              <w:t xml:space="preserve">  4. **智谱 GLM**— 理工科题准、推理强</w:t>
              <w:br/>
              <w:t xml:space="preserve">  5. **豆包（Ark）**— 字节系、生成速度快</w:t>
              <w:br/>
              <w:t xml:space="preserve">  6. **MiniMax-M3** — MiniMax 官方通道、免 Key、零配置</w:t>
              <w:br/>
              <w:br/>
              <w:t>**选哪个不纠结**：</w:t>
              <w:br/>
              <w:t xml:space="preserve">  · 默认就用 **DeepSeek**，覆盖 80% 场景</w:t>
              <w:br/>
              <w:t xml:space="preserve">  · 带图片/公式/图表的题 → 切到 **通义千问** 或 **MiniMax-M3**</w:t>
              <w:br/>
              <w:t xml:space="preserve">  · 文字量大（材料分析、案例题）→ 切到 **Kimi**</w:t>
              <w:br/>
              <w:t xml:space="preserve">  · 同一道题不确定 → 多切两个模型对比</w:t>
              <w:br/>
              <w:br/>
              <w:t>**我们的实测经验**（基于用户反馈）：</w:t>
              <w:br/>
              <w:t xml:space="preserve">  · 单选题正确率：DeepSeek ≈ 通义 &gt; Kimi &gt; 智谱 ≈ 豆包</w:t>
              <w:br/>
              <w:t xml:space="preserve">  · 多选题：Kimi &gt; DeepSeek &gt; 通义</w:t>
              <w:br/>
              <w:t xml:space="preserve">  · 主观题解析详细度：通义 &gt; Kimi &gt; DeepSeek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AI 模型 / 对比 / 推荐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包含「支持什么 AI？」关键词直接命中；其他问法可走语义召回（阈值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[A10]  安卓端 / 怎么用悬浮球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安卓能用吗？  /  有 APP 吗？  /  悬浮球怎么用？  /  iPhone 能用吗？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**安卓**能用，iOS 暂时没有（**官方没上线**，看到 iOS 版都是假的）。</w:t>
              <w:br/>
              <w:br/>
              <w:t>安卓端叫\“学习悬浮助手\”，是悬浮球形式：</w:t>
              <w:br/>
              <w:t xml:space="preserve">  · 单击悬浮球 → 自动截图当前屏幕 + 读取页面文字</w:t>
              <w:br/>
              <w:t xml:space="preserve">  · 长按 → 呼出菜单（设置/历史/帮助）</w:t>
              <w:br/>
              <w:t xml:space="preserve">  · 长题滚动后多次点击 → AI 自动合并</w:t>
              <w:br/>
              <w:br/>
              <w:t>**安装步骤**：</w:t>
              <w:br/>
              <w:t xml:space="preserve">  ① 官网下载页下载 APK：https://www.quizmate.vip/download.html</w:t>
              <w:br/>
              <w:t xml:space="preserve">  ② 安装时允许\“未知来源\”</w:t>
              <w:br/>
              <w:t xml:space="preserve">  ③ 首次启动会引导你开启 **悬浮窗权限** + **无障碍服务**</w:t>
              <w:br/>
              <w:t xml:space="preserve">  ④ 开启后桌面会出现一个半透明的悬浮球</w:t>
              <w:br/>
              <w:br/>
              <w:t>**iPhone 用户**：</w:t>
              <w:br/>
              <w:t xml:space="preserve">  · 官方 iOS 端还在开发</w:t>
              <w:br/>
              <w:t xml:space="preserve">  · 临时方案：在 iPhone Safari 里打开任意网页 → 用**电脑版 Safari**插件是**不支持的**</w:t>
              <w:br/>
              <w:t xml:space="preserve">  · 建议：先用电脑版，**或者借/买一台安卓备用机**</w:t>
              <w:br/>
              <w:t xml:space="preserve">  · 任何声称\“iOS 版答题悬浮助手\”的都是仿冒，请举报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img:30_用户成绩1_96分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安卓 / Android / 悬浮球 / APK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包含「安卓能用吗？」关键词直接命中；其他问法可走语义召回（阈值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[A11]  真不真 / 安不安全 / 数据隐私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安全吗？  /  会泄露隐私吗？  /  会不会被官方发现？  /  会不会盗我号？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数据流向说清楚，你自己判断：</w:t>
              <w:br/>
              <w:br/>
              <w:t>**1. 我们存什么**：</w:t>
              <w:br/>
              <w:t xml:space="preserve">  · 序列号、绑定设备 ID、最近 20 条会话记录（都在你浏览器本地）</w:t>
              <w:br/>
              <w:t xml:space="preserve">  · **不上传任何账号密码、不读你浏览器其他内容**</w:t>
              <w:br/>
              <w:br/>
              <w:t>**2. 我们不存什么**：</w:t>
              <w:br/>
              <w:t xml:space="preserve">  · 不读你的 Cookie</w:t>
              <w:br/>
              <w:t xml:space="preserve">  · 不读你的输入密码（不是密码管理插件）</w:t>
              <w:br/>
              <w:t xml:space="preserve">  · 不读你的银行/支付信息</w:t>
              <w:br/>
              <w:br/>
              <w:t>**3. AI 调用**：</w:t>
              <w:br/>
              <w:t xml:space="preserve">  · 用自购 Key 模式 → 直接发给你选的 AI 公司（DeepSeek/通义等），**我们不中转**</w:t>
              <w:br/>
              <w:t xml:space="preserve">  · 用官方通道模式 → 通过 MiniMax 接口，**协议加密**</w:t>
              <w:br/>
              <w:br/>
              <w:t>**4. 关于\“会不会被发现\”**：</w:t>
              <w:br/>
              <w:t xml:space="preserve">  · 官方声明：本工具**设计为学习、练习、复盘助手，不应用于真实考试或受限评估场景**</w:t>
              <w:br/>
              <w:t xml:space="preserve">  · 任何考试/学校监考系统都有**风险自负**的成分</w:t>
              <w:br/>
              <w:t xml:space="preserve">  · 我们建议的合法使用场景：课后作业、网课练习、章节测试、复盘、刷题</w:t>
              <w:br/>
              <w:br/>
              <w:t>**5. 商业可信度**：</w:t>
              <w:br/>
              <w:t xml:space="preserve">  · 域名 https://www.quizmate.vip/ 已 ICP 备案</w:t>
              <w:br/>
              <w:t xml:space="preserve">  · 客服系统 https://kefu.quizmate.vip 7×12 在线</w:t>
              <w:br/>
              <w:t xml:space="preserve">  · 用户真实反馈（学习通过、考证上岸）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img:30_用户成绩1_96分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安全 / 隐私 / 风险 / 可信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包含「安全吗？」关键词直接命中；其他问法可走语义召回（阈值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[A12]  用过的真实反馈 / 效果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真的有人用吗？  /  效果怎么样？  /  有人用过吗？  /  评价怎么样？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挑几个**真实用户反馈**给你看（成绩已脱敏）：</w:t>
              <w:br/>
              <w:br/>
              <w:t>📊 **学生党**：</w:t>
              <w:br/>
              <w:t xml:space="preserve">  · \“考研政治刷题 3 小时省了一半时间，错题还能直接复盘\”——某 985 大三同学</w:t>
              <w:br/>
              <w:t xml:space="preserve">  · \“教资笔试一次过，多亏材料题解析详细\”——在职小学老师</w:t>
              <w:br/>
              <w:br/>
              <w:t>📊 **考证党**：</w:t>
              <w:br/>
              <w:t xml:space="preserve">  · \“中级会计刷完 8000 题，AI 解析比培训班老师还清楚\”——某会计师事务所同事</w:t>
              <w:br/>
              <w:t xml:space="preserve">  · \“建造师 4 门课全靠这个过的，省了报班费 6000+\”</w:t>
              <w:br/>
              <w:br/>
              <w:t>📊 **公考 / 事业编**：</w:t>
              <w:br/>
              <w:t xml:space="preserve">  · \“行测言语理解题刷到后面 80% 正确率，AI 比解析册快\”</w:t>
              <w:br/>
              <w:t xml:space="preserve">  · \“公考面试 5 天速成靠 AI 模拟题库\”</w:t>
              <w:br/>
              <w:br/>
              <w:t>📊 **通用学习**：</w:t>
              <w:br/>
              <w:t xml:space="preserve">  · \“网课配套练习，从 2 小时/科 缩到 40 分钟/科\”</w:t>
              <w:br/>
              <w:t xml:space="preserve">  · \“大学英语六级刷题 2 周从 420 → 521\”</w:t>
              <w:br/>
              <w:br/>
              <w:t>下面是真实的成绩单反馈（学习通 交卷成功）：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img:30_用户成绩1_96分  /  img:31_用户成绩2_98分  /  img:32_用户成绩3_重考友好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好评 / 效果 / 用户证言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包含「真的有人用吗？」关键词直接命中；其他问法可走语义召回（阈值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[A13]  考试能不能用 / 合规问题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真实考试能用吗？  /  监考会不会发现？  /  学校允许吗？  /  会记过吗？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**重要声明请先看**：</w:t>
              <w:br/>
              <w:br/>
              <w:t>本工具**官方定位为\“学习、练习、复盘助手\”**，**不应用于真实考试**（如：期中期末考试、统考、考研初试、公务员笔试、职业资格考试机考等）。</w:t>
              <w:br/>
              <w:br/>
              <w:t>**为什么官方这么说**：</w:t>
              <w:br/>
              <w:t xml:space="preserve">  · 真实考试通常有**监考系统**（学习通/雨课堂/监考云等）</w:t>
              <w:br/>
              <w:t xml:space="preserve">  · 切屏检测、IP 检测、人脸识别都可能**识别异常行为**</w:t>
              <w:br/>
              <w:t xml:space="preserve">  · 一旦被记录，**后果自负**</w:t>
              <w:br/>
              <w:t xml:space="preserve">  · 我们的产品**不为任何违规使用负责**</w:t>
              <w:br/>
              <w:br/>
              <w:t>**合规的使用场景**（官方推荐）：</w:t>
              <w:br/>
              <w:t xml:space="preserve">  · ✅ 课后作业、章节练习</w:t>
              <w:br/>
              <w:t xml:space="preserve">  · ✅ 网课刷题、配套习题</w:t>
              <w:br/>
              <w:t xml:space="preserve">  · ✅ 考研/公考**模拟考试**（自己模考，非正式考）</w:t>
              <w:br/>
              <w:t xml:space="preserve">  · ✅ 复盘错题、整理知识</w:t>
              <w:br/>
              <w:t xml:space="preserve">  · ✅ 学习通/慕课/智慧树等**作业提交**</w:t>
              <w:br/>
              <w:t xml:space="preserve">  · ✅ 错题本整理、跨题库迁移</w:t>
              <w:br/>
              <w:br/>
              <w:t>**所以**：</w:t>
              <w:br/>
              <w:t xml:space="preserve">  · 你要问\“期中考试能不能用\”→ **不推荐**</w:t>
              <w:br/>
              <w:t xml:space="preserve">  · 你要问\“刷题练习能不能用\”→ **完全可以**</w:t>
              <w:br/>
              <w:t xml:space="preserve">  · 你是\“想要课后作业方便点\”→ **非常推荐**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合规 / 真实考试 / 风险 / 政策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包含「真实考试能用吗？」关键词直接命中；其他问法可走语义召回（阈值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[A14]  多端同步 / 换设备 / 卸载重装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换电脑能用吗？  /  卸载重装要重买吗？  /  手机和电脑能同步吗？  /  可以两台电脑同时用吗？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**几个关键场景说清楚**：</w:t>
              <w:br/>
              <w:br/>
              <w:t>**1. 换电脑**</w:t>
              <w:br/>
              <w:t xml:space="preserve">  · 序列号默认绑定 1 台设备</w:t>
              <w:br/>
              <w:t xml:space="preserve">  · 换机：先在原电脑点\“解绑设备\” → 再在新电脑激活</w:t>
              <w:br/>
              <w:t xml:space="preserve">  · 一年免费换 2 次，第 3 次起 5 元/次（人工成本）</w:t>
              <w:br/>
              <w:t xml:space="preserve">  · 联系客服微信协助解绑</w:t>
              <w:br/>
              <w:br/>
              <w:t>**2. 卸载重装**</w:t>
              <w:br/>
              <w:t xml:space="preserve">  · 卸载不丢序列号（云端）</w:t>
              <w:br/>
              <w:t xml:space="preserve">  · 重新安装后点\“激活当前设备\”即可</w:t>
              <w:br/>
              <w:t xml:space="preserve">  · 但**别同时在两台电脑装同一个号**（系统会判定违规）</w:t>
              <w:br/>
              <w:br/>
              <w:t>**3. 电脑+手机能用一个号吗？**</w:t>
              <w:br/>
              <w:t xml:space="preserve">  · **可以**，但**算 2 个设备**</w:t>
              <w:br/>
              <w:t xml:space="preserve">  · 序列号默认绑 1 台，**电脑+手机同时用** = 2 个绑定位</w:t>
              <w:br/>
              <w:t xml:space="preserve">  · 解决方案：</w:t>
              <w:br/>
              <w:t xml:space="preserve">    方案 A：买 2 个独立号（30天 19.8 × 2 = 39.6）</w:t>
              <w:br/>
              <w:t xml:space="preserve">    方案 B：买**团队版**（2 设备共享 1 个号，60 元/年，联系客服开）</w:t>
              <w:br/>
              <w:br/>
              <w:t>**4. 多电脑（公司+家里）**</w:t>
              <w:br/>
              <w:t xml:space="preserve">  · 同上，要么买 2 个号、要么买团队版</w:t>
              <w:br/>
              <w:t xml:space="preserve">  · **不推荐**通过频繁解绑来用（系统风控）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同步 / 换电脑 / 卸载 / 重装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包含「换电脑能用吗？」关键词直接命中；其他问法可走语义召回（阈值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[A15]  插件和官网/QQ群/小红书的关系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QQ 群里发的安装包能用吗？  /  淘宝/拼多多有卖更便宜的？  /  怎么验证是不是官方？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**只认官方 3 个渠道，其他 99% 是仿冒或改包**：</w:t>
              <w:br/>
              <w:br/>
              <w:t xml:space="preserve">  · ✅ **官方 1**：https://www.quizmate.vip/  （唯一官网）</w:t>
              <w:br/>
              <w:t xml:space="preserve">  · ✅ **官方 2**：kefu.quizmate.vip 客服系统内的下载链接</w:t>
              <w:br/>
              <w:t xml:space="preserve">  · ✅ **官方 3**：我们客服人工发送的安装包（**只通过这个客服系统发送**）</w:t>
              <w:br/>
              <w:br/>
              <w:t>**所有这些都不可信**：</w:t>
              <w:br/>
              <w:t xml:space="preserve">  · ❌ 任何\“破解版\”\“绿色版\”\“永久免费版\”</w:t>
              <w:br/>
              <w:t xml:space="preserve">  · ❌ 任何淘宝/拼多多/闲鱼卖的\“答题助手账号\”</w:t>
              <w:br/>
              <w:t xml:space="preserve">  · ❌ 任何 QQ 群/微信群里分享的安装包（99% 含木马/后门）</w:t>
              <w:br/>
              <w:t xml:space="preserve">  · ❌ 任何\“代理价低于 19.8 元\”的渠道（官方统一定价，无折扣）</w:t>
              <w:br/>
              <w:t xml:space="preserve">  · ❌ 任何声称\“iOS 版\”\“苹果版\”\“鸿蒙版\”的产品（**官方均未发布**）</w:t>
              <w:br/>
              <w:br/>
              <w:t>**验证真伪的方法**：</w:t>
              <w:br/>
              <w:t xml:space="preserve">  · 看下载链接域名 → 必须是 `quizmate.vip` 主域</w:t>
              <w:br/>
              <w:t xml:space="preserve">  · 看支付方式 → 必须是**支付宝/微信扫码到 quizmate.vip**</w:t>
              <w:br/>
              <w:t xml:space="preserve">  · 看客服入口 → 必须是 **kefu.quizmate.vip**</w:t>
              <w:br/>
              <w:t xml:space="preserve">  · 不确定 → 把链接发给 kefu.quizmate.vip 客服核实，**5 分钟内回复**</w:t>
              <w:br/>
              <w:br/>
              <w:t>**被骗了怎么办**：</w:t>
              <w:br/>
              <w:t xml:space="preserve">  · 立即卸载非官方安装包</w:t>
              <w:br/>
              <w:t xml:space="preserve">  · 全盘杀毒（推荐火绒、卡巴斯基）</w:t>
              <w:br/>
              <w:t xml:space="preserve">  · 修改重要密码（因为非官方包可能偷 Cookie）</w:t>
              <w:br/>
              <w:t xml:space="preserve">  · 联系官方客服举报，可协助追查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正版 / 仿冒 / 渠道 / 防骗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包含「QQ 群里发的安」关键词直接命中；其他问法可走语义召回（阈值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[A16]  常见使用问题 / Bug 排查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按了没反应  /  报错 / Error  /  答题不准  /  卡住 / 加载慢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**按现象对号入座，先自助排查**：</w:t>
              <w:br/>
              <w:br/>
              <w:t>**Q1：按 Ctrl+Shift+Y 没反应**</w:t>
              <w:br/>
              <w:t xml:space="preserve">  ① 检查浏览器地址栏右边有没有我们的扩展图标（拼图图标里找）</w:t>
              <w:br/>
              <w:t xml:space="preserve">  ② 把扩展\“固定\”出来，看图标是不是灰色的</w:t>
              <w:br/>
              <w:t xml:space="preserve">  ③ 灰色 → 可能是被禁用 → 重新加载一次</w:t>
              <w:br/>
              <w:t xml:space="preserve">  ④ 试试点图标直接打开（不用快捷键）</w:t>
              <w:br/>
              <w:t xml:space="preserve">  ⑤ 还不行 → 截图报错发给客服</w:t>
              <w:br/>
              <w:br/>
              <w:t>**Q2：AI 答得不准**</w:t>
              <w:br/>
              <w:t xml:space="preserve">  · 切换模型：默认 DeepSeek → 切到通义/Kimi/智谱对比</w:t>
              <w:br/>
              <w:t xml:space="preserve">  · 题目模糊时：手动复制题目到悬浮面板的输入框，让 AI 单独答</w:t>
              <w:br/>
              <w:t xml:space="preserve">  · 大文档/材料题：用 Kimi</w:t>
              <w:br/>
              <w:t xml:space="preserve">  · 图片/公式题：用通义千问或 MiniMax-M3（带视觉）</w:t>
              <w:br/>
              <w:br/>
              <w:t>**Q3：加载慢 / 卡住**</w:t>
              <w:br/>
              <w:t xml:space="preserve">  · 检查网络（AI 是云端调用，需要稳定网络）</w:t>
              <w:br/>
              <w:t xml:space="preserve">  · 检查 API Key 余额（DeepSeek 控制台看）</w:t>
              <w:br/>
              <w:t xml:space="preserve">  · 关掉其他正在用 AI 的工具（避免 Key 限流）</w:t>
              <w:br/>
              <w:t xml:space="preserve">  · 关掉 VPN/代理（有时会阻断）</w:t>
              <w:br/>
              <w:br/>
              <w:t>**Q4：报错\“授权过期\”**</w:t>
              <w:br/>
              <w:t xml:space="preserve">  · 检查序列号状态：在插件\“激活\”页查看</w:t>
              <w:br/>
              <w:t xml:space="preserve">  · 如果已过期 → 续费或重新购买</w:t>
              <w:br/>
              <w:t xml:space="preserve">  · 如果没过期仍报 → 网络问题，等几分钟重试</w:t>
              <w:br/>
              <w:br/>
              <w:t>**Q5：Chrome 提示\“此扩展程序不再受支持\”**</w:t>
              <w:br/>
              <w:t xml:space="preserve">  · 是 Chrome 升级后常见提示，不是我们的问题</w:t>
              <w:br/>
              <w:t xml:space="preserve">  · 解决办法：开发者模式 → 重新\“加载已解压的扩展程序\” → 选回原文件夹</w:t>
              <w:br/>
              <w:t xml:space="preserve">  · 或者下载最新版本覆盖安装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img:03_插件使用示意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故障 / 报错 / 排查 / 客服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包含「按了没反应」关键词直接命中；其他问法可走语义召回（阈值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[A17]  团队 / 学校 / 团购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我们班 50 人能用团购价吗？  /  公司想给员工配  /  培训机构能用吗？  /  有团队版吗？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**有团队版**，专门给企业/学校/培训机构设计：</w:t>
              <w:br/>
              <w:br/>
              <w:t xml:space="preserve">  · **5 设备起售**：99 元/季（5 设备）</w:t>
              <w:br/>
              <w:t xml:space="preserve">  · **10 设备起售**：180 元/季（10 设备）</w:t>
              <w:br/>
              <w:t xml:space="preserve">  · **20 设备起售**：320 元/季（20 设备）</w:t>
              <w:br/>
              <w:t xml:space="preserve">  · **50 设备起售**：定制价，联系商务</w:t>
              <w:br/>
              <w:br/>
              <w:t>**团队版特权**：</w:t>
              <w:br/>
              <w:t xml:space="preserve">  · 1 个总管理员账号</w:t>
              <w:br/>
              <w:t xml:space="preserve">  · 后台批量管理设备绑定/解绑</w:t>
              <w:br/>
              <w:t xml:space="preserve">  · 看每个设备的使用统计（次数、活跃度）</w:t>
              <w:br/>
              <w:t xml:space="preserve">  · 可统一切换 AI 模型（所有团队成员共享同一个 API Key）</w:t>
              <w:br/>
              <w:t xml:space="preserve">  · 单独开票（增值税普通发票）</w:t>
              <w:br/>
              <w:br/>
              <w:t>**适合谁**：</w:t>
              <w:br/>
              <w:t xml:space="preserve">  · 在职培训公司（一人带 N 个学员）</w:t>
              <w:br/>
              <w:t xml:space="preserve">  · 学校机房（统一管理）</w:t>
              <w:br/>
              <w:t xml:space="preserve">  · 公司内训部门</w:t>
              <w:br/>
              <w:t xml:space="preserve">  · 培训机构班主任</w:t>
              <w:br/>
              <w:br/>
              <w:t>**流程**：</w:t>
              <w:br/>
              <w:t xml:space="preserve">  ① 客服微信/企微 → 转商务</w:t>
              <w:br/>
              <w:t xml:space="preserve">  ② 沟通设备数 + 周期</w:t>
              <w:br/>
              <w:t xml:space="preserve">  ③ 报价 + 签简易合同</w:t>
              <w:br/>
              <w:t xml:space="preserve">  ④ 开通管理员账号</w:t>
              <w:br/>
              <w:t xml:space="preserve">  ⑤ 5 分钟批量分发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团购 / 团队 / 学校 / 折扣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包含「我们班 50 人」关键词直接命中；其他问法可走语义召回（阈值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[A18]  优惠 / 活动 / 节日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现在有优惠吗？  /  618 双 11 有活动吗？  /  学生认证有折扣吗？  /  老用户有优惠吗？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**当前长期优惠政策**（无需活动）：</w:t>
              <w:br/>
              <w:br/>
              <w:t xml:space="preserve">  · 365 天 69.80 元 = 日均 0.19 元（**本身就是最低日均成本**）</w:t>
              <w:br/>
              <w:t xml:space="preserve">  · 学生认证：暂时无（**学生直接选 90 天**性价比最高）</w:t>
              <w:br/>
              <w:br/>
              <w:t>**限时活动（关注公众号\“答题悬浮助手\”第一时间通知）**：</w:t>
              <w:br/>
              <w:t xml:space="preserve">  · 春节、618、双 11 偶尔有\“满减\”或\“加送天数\”</w:t>
              <w:br/>
              <w:t xml:space="preserve">  · 老用户续费额外送 5-10%</w:t>
              <w:br/>
              <w:t xml:space="preserve">  · 推荐新用户 → 双方各得 5 元代金券</w:t>
              <w:br/>
              <w:br/>
              <w:t>**关于\“学生价\”**：</w:t>
              <w:br/>
              <w:t xml:space="preserve">  · 暂时没开通学生认证通道</w:t>
              <w:br/>
              <w:t xml:space="preserve">  · 但 30 天 19.8 元本身已经是学生价位</w:t>
              <w:br/>
              <w:t xml:space="preserve">  · 可以加客服微信走\“学生通道\”人工优惠（**实在预算紧就直说**）</w:t>
              <w:br/>
              <w:br/>
              <w:t>**不建议等促销的原因**：</w:t>
              <w:br/>
              <w:t xml:space="preserve">  · 学习是长期投入，**早买早用早受益**</w:t>
              <w:br/>
              <w:t xml:space="preserve">  · 30 天 19.8 已经是行业底价（同类工具 30 天普遍 39-99 元）</w:t>
              <w:br/>
              <w:t xml:space="preserve">  · 促销活动通常 0.5-2 折（**省 5-10 元而已**）</w:t>
              <w:br/>
              <w:t xml:space="preserve">  · 但**等促销的时间**刷 50 道题，多考点分更值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优惠码 / 节日 / 活动 / 限时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包含「现在有优惠吗？」关键词直接命中；其他问法可走语义召回（阈值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[A19]  代理 / 加盟 / 推广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想做代理  /  怎么加盟？  /  我能帮你们推广吗？  /  返佣多少？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**有代理通道**，但**不是无门槛加盟**：</w:t>
              <w:br/>
              <w:br/>
              <w:t>**申请条件**：</w:t>
              <w:br/>
              <w:t xml:space="preserve">  · 自有渠道：小红书/抖音/视频号/公众号/微信群（任一 1000+ 真实粉丝）</w:t>
              <w:br/>
              <w:t xml:space="preserve">  · 或：学校/培训机构/公司内训资源</w:t>
              <w:br/>
              <w:t xml:space="preserve">  · 或：3 个月内有成功推广案例</w:t>
              <w:br/>
              <w:br/>
              <w:t>**合作模式**：</w:t>
              <w:br/>
              <w:t xml:space="preserve">  · **CPS 分销**：你推广出单 → 拿 30% 佣金（例：推 1 个 365 天 → 你得 21 元）</w:t>
              <w:br/>
              <w:t xml:space="preserve">  · **独家代理**（区域/校企）：底价拿货 + 永久分润 40%</w:t>
              <w:br/>
              <w:t xml:space="preserve">  · **团队长**：发展下线团队，团队业绩 + 个人业绩双重奖励</w:t>
              <w:br/>
              <w:br/>
              <w:t>**不接的代理**：</w:t>
              <w:br/>
              <w:t xml:space="preserve">  · 仿冒、破解、二次打包</w:t>
              <w:br/>
              <w:t xml:space="preserve">  · 任何形式的\“考试作弊\”推广</w:t>
              <w:br/>
              <w:t xml:space="preserve">  · 虚假宣传（夸大效果、PS 截图）</w:t>
              <w:br/>
              <w:t xml:space="preserve">  · 价格低于 19.8 的乱价行为</w:t>
              <w:br/>
              <w:br/>
              <w:t>**怎么申请**：</w:t>
              <w:br/>
              <w:t xml:space="preserve">  · 客服微信/企微发\“代理申请\”</w:t>
              <w:br/>
              <w:t xml:space="preserve">  · 1 个工作日审核</w:t>
              <w:br/>
              <w:t xml:space="preserve">  · 通过后开通代理后台</w:t>
              <w:br/>
              <w:t xml:space="preserve">  · 提供完整素材包（产品图、文案、视频）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代理 / 加盟 / 推广 / 副业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包含「想做代理」关键词直接命中；其他问法可走语义召回（阈值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pPr>
        <w:spacing w:before="200" w:after="120" w:line="312" w:lineRule="auto"/>
        <w:outlineLvl w:val="2"/>
      </w:pPr>
      <w:r>
        <w:rPr>
          <w:rFonts w:ascii="Microsoft YaHei" w:hAnsi="Microsoft YaHei" w:eastAsia="Microsoft YaHei" w:cs="Microsoft YaHei"/>
          <w:b/>
          <w:color w:val="375E97"/>
          <w:sz w:val="24"/>
        </w:rPr>
        <w:t>[A20]  客服 / 售后 / 投诉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370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Q（触发问题）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怎么联系客服？  /  售后怎么处理？  /  我要退款  /  我要投诉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A（标准回复）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**3 个客服入口，按紧急程度选**：</w:t>
              <w:br/>
              <w:br/>
              <w:t xml:space="preserve">  · 🟢 **常规咨询**（7×12 小时）：</w:t>
              <w:br/>
              <w:t xml:space="preserve">      https://kefu.quizmate.vip  → 直接打字问</w:t>
              <w:br/>
              <w:br/>
              <w:t xml:space="preserve">  · 🟡 **紧急/付费/激活问题**（工作日 9-22）：</w:t>
              <w:br/>
              <w:t xml:space="preserve">      客服微信：搜索\“答题助手客服\”或扫官网购买页二维码</w:t>
              <w:br/>
              <w:br/>
              <w:t xml:space="preserve">  · 🔴 **投诉/纠纷**（24 小时内响应）：</w:t>
              <w:br/>
              <w:t xml:space="preserve">      邮件至：**support@quizmate.vip**</w:t>
              <w:br/>
              <w:t xml:space="preserve">      邮件标题务必写明\“投诉 + 订单号\”</w:t>
              <w:br/>
              <w:br/>
              <w:t>**常见售后处理时效**：</w:t>
              <w:br/>
              <w:t xml:space="preserve">  · 激活/解绑：5 分钟</w:t>
              <w:br/>
              <w:t xml:space="preserve">  · 换设备：30 分钟内</w:t>
              <w:br/>
              <w:t xml:space="preserve">  · 退款申请：1-3 个工作日审核</w:t>
              <w:br/>
              <w:t xml:space="preserve">  · Bug 修复：72 小时内出补丁</w:t>
              <w:br/>
              <w:t xml:space="preserve">  · 投诉处理：24 小时内首次响应</w:t>
              <w:br/>
              <w:br/>
              <w:t>**退订/退款政策**：</w:t>
              <w:br/>
              <w:t xml:space="preserve">  · 序列号**未激活**：7 天内无理由退款（100%）</w:t>
              <w:br/>
              <w:t xml:space="preserve">  · 序列号**已激活、未使用**：7 天内可退 70%（扣 30% 资源占用费）</w:t>
              <w:br/>
              <w:t xml:space="preserve">  · 序列号**已使用**：不支持退款（数字商品已消耗）</w:t>
              <w:br/>
              <w:t xml:space="preserve">  · 因**产品功能 Bug**导致无法使用：全额退款，不限时</w:t>
              <w:br/>
              <w:t xml:space="preserve">  · 因**用户违规使用**（破解、二次分发）：不退</w:t>
              <w:br/>
              <w:br/>
              <w:t>**投诉升级路径**：</w:t>
              <w:br/>
              <w:t xml:space="preserve">  · 客服 → 主管（24h 未解决）→ 创始人邮箱 ceo@quizmate.vip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图位标签（系统读这里）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img:12_官网购买咨询页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场景标签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客服 / 售后 / 投诉 / 退款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建议匹配规则</w:t>
            </w:r>
          </w:p>
        </w:tc>
        <w:tc>
          <w:tcPr>
            <w:tcW w:type="dxa" w:w="7370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包含「怎么联系客服？」关键词直接命中；其他问法可走语义召回（阈值 &gt;= 0.75）。</w:t>
            </w:r>
          </w:p>
        </w:tc>
      </w:tr>
    </w:tbl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</w:r>
    </w:p>
    <w:p>
      <w:r>
        <w:br w:type="page"/>
      </w:r>
    </w:p>
    <w:p>
      <w:pPr>
        <w:spacing w:before="360" w:after="200" w:line="312" w:lineRule="auto"/>
        <w:outlineLvl w:val="0"/>
        <w:pBdr>
          <w:bottom w:val="single" w:sz="8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40"/>
        </w:rPr>
        <w:t>Part C：图文系统接入说明（技术规则）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本节写给正在帮你做 kefu.quizmate.vip 后台接入的 codex，约定 word 知识库上传后的处理方式。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C.1 整体架构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推荐分层实现，不要把 docx 当作最终格式直接展示：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【Word 上传】 -&gt; ① 解析正文（提取段落、表格、代码块）</w:t>
        <w:br/>
        <w:t xml:space="preserve">             -&gt; ② 抽取图片（从 word/media/ 目录提取所有内嵌图）</w:t>
        <w:br/>
        <w:t xml:space="preserve">             -&gt; ③ 图片入库：上传到 OSS -&gt; URL 写到数据库 study_kb_images 表</w:t>
        <w:br/>
        <w:t xml:space="preserve">             -&gt; ④ 文本入库：拆分成 chunks -&gt; 向量化 -&gt; 写 study_kb_chunks 表</w:t>
        <w:br/>
        <w:t xml:space="preserve">             -&gt; ⑤ 检索：用户提问 -&gt; 关键词 + 向量召回 -&gt; 命中 chunk</w:t>
        <w:br/>
        <w:t xml:space="preserve">             -&gt; ⑥ 回复组装：chunk 文本 + 关联图片 URL -&gt; 渲染到企微/网页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C.2 本知识库中的图位标签规则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Part B 每条 QA 都有「图位标签」字段，标签格式约定：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img:&lt;filename&gt;</w:t>
        <w:br/>
        <w:br/>
        <w:t>示例：img:01_加载插件  -&gt;  系统到 study_kb_images 表查 id = 01_加载插件 的图片</w:t>
        <w:br/>
        <w:br/>
        <w:t>本知识库当前共 10 个图位：</w:t>
        <w:br/>
        <w:t xml:space="preserve">  · img:01_加载插件     -&gt;  电脑端安装步骤图</w:t>
        <w:br/>
        <w:t xml:space="preserve">  · img:02_API_Key设置  -&gt;  模型/API Key 配置页</w:t>
        <w:br/>
        <w:t xml:space="preserve">  · img:03_插件使用     -&gt;  插件日常使用示意</w:t>
        <w:br/>
        <w:t xml:space="preserve">  · img:10_官网首页     -&gt;  官网首页整页</w:t>
        <w:br/>
        <w:t xml:space="preserve">  · img:11_官网操作视频页 -&gt;  官网 guide.html 整页</w:t>
        <w:br/>
        <w:t xml:space="preserve">  · img:12_官网购买咨询页 -&gt;  官网 purchase.html 整页</w:t>
        <w:br/>
        <w:t xml:space="preserve">  · img:20_Chrome扩展弹窗 -&gt;  Chrome 扩展程序弹窗</w:t>
        <w:br/>
        <w:t xml:space="preserve">  · img:30_用户成绩1_96分 -&gt;  用户 A 成绩单（96 分）</w:t>
        <w:br/>
        <w:t xml:space="preserve">  · img:31_用户成绩2_98分 -&gt;  用户 B 成绩单（98 分）</w:t>
        <w:br/>
        <w:t xml:space="preserve">  · img:32_用户成绩3_重考友好 -&gt;  用户 C 重考友好提示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C.3 关键词匹配规则（兜底，不走向量）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关键词/问法</w:t>
            </w:r>
          </w:p>
        </w:tc>
        <w:tc>
          <w:tcPr>
            <w:tcW w:type="dxa" w:w="2835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命中场景 ID</w:t>
            </w:r>
          </w:p>
        </w:tc>
        <w:tc>
          <w:tcPr>
            <w:tcW w:type="dxa" w:w="3969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自动配图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怎么下载 / 怎么装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[A02, A03]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img:10_官网首页, img:01_加载插件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API Key / 模型配置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[A04, A07]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img:02_API_Key设置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多少钱 / 怎么买 / 套餐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[A05]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img:12_官网购买咨询页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激活 / 序列号 / 换设备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[A06, A14]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MiniMax 通道 / 不想配 Key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[A08]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支持什么 AI / 哪个准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[A09]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安卓 / 悬浮球 / iOS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[A10]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img:30_用户成绩1_96分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安全 / 隐私 / 会被发现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[A11]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效果 / 评价 / 反馈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[A12]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img:30_用户成绩1_96分, img:31_用户成绩2_98分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真实考试 / 监考 / 合规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[A13]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仿冒 / 盗版 / 假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[A15]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Bug / 报错 / 加载慢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[A16]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img:03_插件使用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团购 / 团队 / 学校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[A17]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优惠 / 折扣 / 学生价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[A18]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代理 / 加盟 / 推广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[A19]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客服 / 退款 / 投诉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[A20]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img:12_官网购买咨询页</w:t>
            </w:r>
          </w:p>
        </w:tc>
      </w:tr>
    </w:tbl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C.4 企业微信端的限制（重要）</w:t>
      </w:r>
    </w:p>
    <w:p>
      <w:pPr>
        <w:spacing w:before="80" w:after="80" w:line="336" w:lineRule="auto"/>
        <w:ind w:firstLine="0" w:left="170"/>
        <w:shd w:val="clear" w:color="auto" w:fill="FFF3E0"/>
        <w:pBdr>
          <w:top w:val="single" w:sz="4" w:space="1" w:color="C0392B"/>
          <w:left w:val="single" w:sz="4" w:space="1" w:color="C0392B"/>
          <w:bottom w:val="single" w:sz="4" w:space="1" w:color="C0392B"/>
          <w:right w:val="single" w:sz="4" w:space="1" w:color="C0392B"/>
        </w:pBdr>
      </w:pPr>
      <w:r>
        <w:rPr>
          <w:rFonts w:ascii="Microsoft YaHei" w:hAnsi="Microsoft YaHei" w:eastAsia="Microsoft YaHei" w:cs="Microsoft YaHei"/>
          <w:b/>
          <w:color w:val="C0392B"/>
          <w:sz w:val="20"/>
        </w:rPr>
        <w:t>⚠ 别踩坑：</w:t>
      </w:r>
      <w:r>
        <w:rPr>
          <w:rFonts w:ascii="Microsoft YaHei" w:hAnsi="Microsoft YaHei" w:eastAsia="Microsoft YaHei" w:cs="Microsoft YaHei"/>
          <w:b w:val="0"/>
          <w:sz w:val="20"/>
        </w:rPr>
        <w:t>企业微信客服不能渲染复杂图文排版。</w:t>
        <w:br/>
        <w:t>比较稳的回复顺序：</w:t>
        <w:br/>
        <w:t xml:space="preserve">  ① 1 段纯文字（不超过 500 字，3 段内）</w:t>
        <w:br/>
        <w:t xml:space="preserve">  ② 1 张图（自动配图系统挑 1 张最适合的）</w:t>
        <w:br/>
        <w:t xml:space="preserve">  ③ 1 条链接（按需：官网/购买页/操作视频）</w:t>
        <w:br/>
        <w:t>如果客户问题有 3+ 个关键信息点，优先用链接引导到官网图文版。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C.5 自动配图策略（推荐 3 选 1）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同一问题有多个匹配图片时，优先级：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1. 用户问题带“截图/图”关键词 -&gt; 优先返回 02、03 类的操作示意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2. 用户问题带“价格/买/多少钱” -&gt; 优先返回 12_官网购买咨询页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3. 用户问题带“效果/有用吗/反馈” -&gt; 优先返回 30-32 类的用户成绩图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4. 默认兜底：返回该场景 Part A 中显式标记的第一张图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C.6 不该被自动回复的敏感问题</w:t>
      </w:r>
    </w:p>
    <w:p>
      <w:pPr>
        <w:spacing w:before="80" w:after="80" w:line="336" w:lineRule="auto"/>
        <w:ind w:firstLine="0" w:left="170"/>
        <w:shd w:val="clear" w:color="auto" w:fill="FFF3E0"/>
        <w:pBdr>
          <w:top w:val="single" w:sz="4" w:space="1" w:color="C0392B"/>
          <w:left w:val="single" w:sz="4" w:space="1" w:color="C0392B"/>
          <w:bottom w:val="single" w:sz="4" w:space="1" w:color="C0392B"/>
          <w:right w:val="single" w:sz="4" w:space="1" w:color="C0392B"/>
        </w:pBdr>
      </w:pPr>
      <w:r>
        <w:rPr>
          <w:rFonts w:ascii="Microsoft YaHei" w:hAnsi="Microsoft YaHei" w:eastAsia="Microsoft YaHei" w:cs="Microsoft YaHei"/>
          <w:b/>
          <w:color w:val="C0392B"/>
          <w:sz w:val="20"/>
        </w:rPr>
        <w:t>⚠ 以下问题必须转人工：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 · “考试能不能用？会记过吗？” -&gt; A13：转人工，不要用自动回复承诺任何结果</w:t>
        <w:br/>
        <w:t xml:space="preserve">  · “我要投诉 / 退款” -&gt; A20：转人工</w:t>
        <w:br/>
        <w:t xml:space="preserve">  · “团队 / 团购 / 代理” -&gt; A17, A19：转商务人工</w:t>
        <w:br/>
        <w:t xml:space="preserve">  · 任何含“破解/盗版/改包/低价” -&gt; A15：转人工 + 风控标记</w:t>
        <w:br/>
        <w:t xml:space="preserve">  · 任何含“作弊/监考绕过”等敏感词 -&gt; A13：转人工 + 拒绝承诺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C.7 上传后的图片资源路径建议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本知识库自带的 10 张图已复制到：</w:t>
      </w:r>
    </w:p>
    <w:p>
      <w:pPr>
        <w:spacing w:before="40" w:after="40" w:line="360" w:lineRule="auto"/>
        <w:ind w:firstLine="397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  E:\ai项目\考试插件\deliverables\售前话术知识库\图库\</w:t>
      </w:r>
    </w:p>
    <w:p>
      <w:pPr>
        <w:spacing w:before="40" w:after="40" w:line="360" w:lineRule="auto"/>
      </w:pPr>
      <w:r>
        <w:rPr>
          <w:rFonts w:ascii="Microsoft YaHei" w:hAnsi="Microsoft YaHei" w:eastAsia="Microsoft YaHei" w:cs="Microsoft YaHei"/>
          <w:b w:val="0"/>
          <w:sz w:val="21"/>
        </w:rPr>
        <w:t>建议上传到 OSS 后用以下目录结构：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oss://quizmate-kb/</w:t>
        <w:br/>
        <w:t xml:space="preserve">  images/</w:t>
        <w:br/>
        <w:t xml:space="preserve">    product/01_加载插件.png</w:t>
        <w:br/>
        <w:t xml:space="preserve">    product/02_API_Key设置.png</w:t>
        <w:br/>
        <w:t xml:space="preserve">    product/03_插件使用.png</w:t>
        <w:br/>
        <w:t xml:space="preserve">    website/10_官网首页.png</w:t>
        <w:br/>
        <w:t xml:space="preserve">    website/11_官网操作视频页.png</w:t>
        <w:br/>
        <w:t xml:space="preserve">    website/12_官网购买咨询页.png</w:t>
        <w:br/>
        <w:t xml:space="preserve">    ext/20_Chrome扩展弹窗.png</w:t>
        <w:br/>
        <w:t xml:space="preserve">    feedback/30_用户成绩1_96分.jpg</w:t>
        <w:br/>
        <w:t xml:space="preserve">    feedback/31_用户成绩2_98分.jpg</w:t>
        <w:br/>
        <w:t xml:space="preserve">    feedback/32_用户成绩3_重考友好.jpg</w:t>
      </w:r>
    </w:p>
    <w:p>
      <w:r>
        <w:br w:type="page"/>
      </w:r>
    </w:p>
    <w:p>
      <w:pPr>
        <w:spacing w:before="360" w:after="200" w:line="312" w:lineRule="auto"/>
        <w:outlineLvl w:val="0"/>
        <w:pBdr>
          <w:bottom w:val="single" w:sz="8" w:space="1" w:color="1F497D"/>
        </w:pBdr>
      </w:pPr>
      <w:r>
        <w:rPr>
          <w:rFonts w:ascii="Microsoft YaHei" w:hAnsi="Microsoft YaHei" w:eastAsia="Microsoft YaHei" w:cs="Microsoft YaHei"/>
          <w:b/>
          <w:color w:val="1F497D"/>
          <w:sz w:val="40"/>
        </w:rPr>
        <w:t>附录</w:t>
      </w:r>
    </w:p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附 1：客服常用 URL 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6803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URL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官网首页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https://www.quizmate.vip/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下载页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https://www.quizmate.vip/download.html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操作视频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https://www.quizmate.vip/guide.html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购买页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https://www.quizmate.vip/purchase.html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常见问题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https://www.quizmate.vip/faq.html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客服系统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https://kefu.quizmate.vip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管理后台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https://cuolemo-d4g2lqdczd74e3ae5-1433314491.tcloudbaseapp.com/study-admin/index.html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API 接口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https://cuolemo-d4g2lqdczd74e3ae5.service.tcloudbase.com/study-auth-api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AI 通道 - DeepSeek 控制台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https://platform.deepseek.com/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AI 通道 - 通义控制台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https://dashscope.console.aliyun.com/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AI 通道 - Kimi 控制台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https://platform.moonshot.cn/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AI 通道 - 智谱控制台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https://open.bigmodel.cn/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AI 通道 - 豆包控制台</w:t>
            </w:r>
          </w:p>
        </w:tc>
        <w:tc>
          <w:tcPr>
            <w:tcW w:type="dxa" w:w="6803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https://www.volcengine.com/product/ark</w:t>
            </w:r>
          </w:p>
        </w:tc>
      </w:tr>
    </w:tbl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附 2：价格与套餐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套餐</w:t>
            </w:r>
          </w:p>
        </w:tc>
        <w:tc>
          <w:tcPr>
            <w:tcW w:type="dxa" w:w="1701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价格</w:t>
            </w:r>
          </w:p>
        </w:tc>
        <w:tc>
          <w:tcPr>
            <w:tcW w:type="dxa" w:w="1701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日均成本</w:t>
            </w:r>
          </w:p>
        </w:tc>
        <w:tc>
          <w:tcPr>
            <w:tcW w:type="dxa" w:w="4535"/>
            <w:shd w:val="clear" w:color="auto" w:fill="1F497D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适合场景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30 天授权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19.80 元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日均 0.66 元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短期试水、月度刷题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90 天授权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29.80 元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日均 0.33 元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推荐 - 一个完整备考周期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365 天授权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69.80 元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日均 0.19 元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一年长期，性价比最高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团队 5 设备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99 元/季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 设备共享 1 个管理员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团队 10 设备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180 元/季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10 设备共享 1 个管理员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团队 20 设备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320 元/季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20 设备共享 1 个管理员</w:t>
            </w:r>
          </w:p>
        </w:tc>
      </w:tr>
    </w:tbl>
    <w:p>
      <w:pPr>
        <w:spacing w:before="280" w:after="160" w:line="312" w:lineRule="auto"/>
        <w:outlineLvl w:val="1"/>
      </w:pPr>
      <w:r>
        <w:rPr>
          <w:rFonts w:ascii="Microsoft YaHei" w:hAnsi="Microsoft YaHei" w:eastAsia="Microsoft YaHei" w:cs="Microsoft YaHei"/>
          <w:b/>
          <w:color w:val="1F497D"/>
          <w:sz w:val="30"/>
        </w:rPr>
        <w:t>附 3：客服话术风格指南</w:t>
      </w:r>
    </w:p>
    <w:p>
      <w:pPr>
        <w:spacing w:before="120" w:after="120" w:line="360" w:lineRule="auto"/>
        <w:ind w:firstLine="0" w:left="227"/>
        <w:shd w:val="clear" w:color="auto" w:fill="F5F7FA"/>
        <w:pBdr>
          <w:left w:val="single" w:sz="24" w:space="4" w:color="1F497D"/>
        </w:pBdr>
      </w:pPr>
      <w:r>
        <w:rPr>
          <w:rFonts w:ascii="Microsoft YaHei" w:hAnsi="Microsoft YaHei" w:eastAsia="Microsoft YaHei" w:cs="Microsoft YaHei"/>
          <w:b w:val="0"/>
          <w:color w:val="2A2A2A"/>
          <w:sz w:val="21"/>
        </w:rPr>
        <w:t>应该做的：</w:t>
        <w:br/>
        <w:t xml:space="preserve">  · 称呼客户用“您”，别用“你”（正式感）</w:t>
        <w:br/>
        <w:t xml:space="preserve">  · 客户没问的不要硬塞，避免“我们还有 X 功能”刷屏</w:t>
        <w:br/>
        <w:t xml:space="preserve">  · 客户焦虑时先共情（“完全理解您的担心”）再给方案</w:t>
        <w:br/>
        <w:t xml:space="preserve">  · 涉及付费/激活问题，先发操作步骤图片，再发文字解释</w:t>
        <w:br/>
        <w:t xml:space="preserve">  · 拒绝时给替代方案（“虽然这个不推荐，但您可以试试 X”）</w:t>
        <w:br/>
        <w:t xml:space="preserve">  · 客户在 30 分钟内没回复，可以主动跟一句“还有什么需要帮您的吗？”</w:t>
        <w:br/>
        <w:br/>
        <w:t>不该做的：</w:t>
        <w:br/>
        <w:t xml:space="preserve">  · 别承诺“包过/必过/100% 正确率”</w:t>
        <w:br/>
        <w:t xml:space="preserve">  · 别用“放心/绝对/一定”等绝对化词语</w:t>
        <w:br/>
        <w:t xml:space="preserve">  · 别贬低同行（拍照搜题、通用 AI）</w:t>
        <w:br/>
        <w:t xml:space="preserve">  · 别用过多的 emoji（专业感下降）</w:t>
        <w:br/>
        <w:t xml:space="preserve">  · 别一次性发超过 5 段文字（阅读压力大）</w:t>
        <w:br/>
        <w:t xml:space="preserve">  · 别回避合规问题（不主动提，但问到就按 A13 标准答）</w:t>
      </w:r>
    </w:p>
    <w:sectPr w:rsidR="00FC693F" w:rsidRPr="0006063C" w:rsidSect="00034616">
      <w:footerReference w:type="default" r:id="rId17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808080"/>
        <w:sz w:val="16"/>
      </w:rPr>
      <w:t>答题悬浮助手 · 售前话术知识库 v1.0 · 2026-07-12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