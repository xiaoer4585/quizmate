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40"/>
        <w:jc w:val="center"/>
      </w:pPr>
      <w:r>
        <w:rPr>
          <w:rFonts w:ascii="微软雅黑" w:hAnsi="微软雅黑" w:eastAsia="微软雅黑"/>
          <w:b/>
          <w:color w:val="FF2442"/>
          <w:sz w:val="40"/>
        </w:rPr>
        <w:t>秋招流程监控如何不漏掉机会</w:t>
      </w:r>
    </w:p>
    <w:p>
      <w:pPr>
        <w:spacing w:after="120" w:line="384" w:lineRule="auto"/>
      </w:pPr>
      <w:r>
        <w:rPr>
          <w:rFonts w:ascii="微软雅黑" w:hAnsi="微软雅黑" w:eastAsia="微软雅黑"/>
          <w:b w:val="0"/>
          <w:color w:val="888888"/>
          <w:sz w:val="20"/>
        </w:rPr>
        <w:t>流程监控 · 阅读约 4 分钟</w:t>
      </w:r>
    </w:p>
    <w:p>
      <w:pPr>
        <w:spacing w:after="120" w:line="384" w:lineRule="auto"/>
        <w:ind w:firstLine="480"/>
      </w:pPr>
      <w:r>
        <w:rPr>
          <w:rFonts w:ascii="微软雅黑" w:hAnsi="微软雅黑" w:eastAsia="微软雅黑"/>
          <w:b/>
          <w:color w:val="333333"/>
          <w:sz w:val="22"/>
        </w:rPr>
        <w:t>【开篇点题】</w:t>
      </w:r>
    </w:p>
    <w:p>
      <w:pPr>
        <w:spacing w:after="120" w:line="384" w:lineRule="auto"/>
        <w:ind w:firstLine="480"/>
      </w:pPr>
      <w:r>
        <w:rPr>
          <w:rFonts w:ascii="微软雅黑" w:hAnsi="微软雅黑" w:eastAsia="微软雅黑"/>
          <w:b w:val="0"/>
          <w:color w:val="333333"/>
          <w:sz w:val="24"/>
        </w:rPr>
        <w:t>秋招最大的痛点不是信息太少，而是信息分散：企业招聘官网、招聘公众号、就业网站，加上 5-6 个招聘平台和校友群，人工盯不过来。解决思路：把分散来源变成一张可监控清单，用工具持续跟踪企业岗位变化，按关键词与域名订阅，一旦有新岗位或截止变化立即提醒。</w:t>
      </w:r>
    </w:p>
    <w:p>
      <w:pPr>
        <w:spacing w:before="280" w:after="120"/>
      </w:pPr>
      <w:r>
        <w:rPr>
          <w:rFonts w:ascii="微软雅黑" w:hAnsi="微软雅黑" w:eastAsia="微软雅黑"/>
          <w:b/>
          <w:color w:val="FF2442"/>
          <w:sz w:val="28"/>
        </w:rPr>
        <w:t>▎快速清单</w:t>
      </w:r>
    </w:p>
    <w:p>
      <w:pPr>
        <w:spacing w:after="120" w:line="384" w:lineRule="auto"/>
      </w:pPr>
      <w:r>
        <w:rPr>
          <w:rFonts w:ascii="微软雅黑" w:hAnsi="微软雅黑" w:eastAsia="微软雅黑"/>
          <w:b w:val="0"/>
          <w:color w:val="333333"/>
          <w:sz w:val="22"/>
        </w:rPr>
        <w:t>✅ 招聘信息分散在：企业官网、招聘公众号、就业网站、BOSS 等平台。</w:t>
      </w:r>
    </w:p>
    <w:p>
      <w:pPr>
        <w:spacing w:after="120" w:line="384" w:lineRule="auto"/>
      </w:pPr>
      <w:r>
        <w:rPr>
          <w:rFonts w:ascii="微软雅黑" w:hAnsi="微软雅黑" w:eastAsia="微软雅黑"/>
          <w:b w:val="0"/>
          <w:color w:val="333333"/>
          <w:sz w:val="22"/>
        </w:rPr>
        <w:t>✅ 人工监控的痛点：错过截止日、漏掉新岗位、重复看同一岗位。</w:t>
      </w:r>
    </w:p>
    <w:p>
      <w:pPr>
        <w:spacing w:after="120" w:line="384" w:lineRule="auto"/>
      </w:pPr>
      <w:r>
        <w:rPr>
          <w:rFonts w:ascii="微软雅黑" w:hAnsi="微软雅黑" w:eastAsia="微软雅黑"/>
          <w:b w:val="0"/>
          <w:color w:val="333333"/>
          <w:sz w:val="22"/>
        </w:rPr>
        <w:t>✅ 监控的关键能力：来源汇总、关键词匹配、新增提醒、截止预警。</w:t>
      </w:r>
    </w:p>
    <w:p>
      <w:pPr>
        <w:spacing w:after="120" w:line="384" w:lineRule="auto"/>
      </w:pPr>
      <w:r>
        <w:rPr>
          <w:rFonts w:ascii="微软雅黑" w:hAnsi="微软雅黑" w:eastAsia="微软雅黑"/>
          <w:b w:val="0"/>
          <w:color w:val="333333"/>
          <w:sz w:val="22"/>
        </w:rPr>
        <w:t>✅ 招聘流程监控工具的解决路径：把多来源接入，自动发现新增与截止变化。</w:t>
      </w:r>
    </w:p>
    <w:p>
      <w:pPr>
        <w:spacing w:after="120" w:line="384" w:lineRule="auto"/>
      </w:pPr>
      <w:r>
        <w:rPr>
          <w:rFonts w:ascii="微软雅黑" w:hAnsi="微软雅黑" w:eastAsia="微软雅黑"/>
          <w:b w:val="0"/>
          <w:color w:val="333333"/>
          <w:sz w:val="22"/>
        </w:rPr>
        <w:t>✅ 维护节奏：每周刷新一次监控清单，每月清理已投递岗位。</w:t>
      </w:r>
    </w:p>
    <w:p>
      <w:pPr>
        <w:spacing w:before="280" w:after="120"/>
      </w:pPr>
      <w:r>
        <w:rPr>
          <w:rFonts w:ascii="微软雅黑" w:hAnsi="微软雅黑" w:eastAsia="微软雅黑"/>
          <w:b/>
          <w:color w:val="FF2442"/>
          <w:sz w:val="28"/>
        </w:rPr>
        <w:t>▎核心方法</w:t>
      </w:r>
    </w:p>
    <w:p>
      <w:pPr>
        <w:spacing w:after="120" w:line="384" w:lineRule="auto"/>
        <w:ind w:firstLine="480"/>
      </w:pPr>
      <w:r>
        <w:rPr>
          <w:rFonts w:ascii="微软雅黑" w:hAnsi="微软雅黑" w:eastAsia="微软雅黑"/>
          <w:b/>
          <w:color w:val="FF2442"/>
          <w:sz w:val="22"/>
        </w:rPr>
        <w:t>用招聘流程监控工具建一张岗位监控清单，每天看一眼新增即可。</w:t>
      </w:r>
    </w:p>
    <w:p>
      <w:pPr>
        <w:spacing w:after="120" w:line="384" w:lineRule="auto"/>
      </w:pPr>
      <w:r>
        <w:rPr>
          <w:rFonts w:ascii="微软雅黑" w:hAnsi="微软雅黑" w:eastAsia="微软雅黑"/>
          <w:b w:val="0"/>
          <w:color w:val="333333"/>
          <w:sz w:val="22"/>
        </w:rPr>
        <w:t>把这三件事做扎实：明确目标 → 建立监控 → 持续跟进。</w:t>
      </w:r>
    </w:p>
    <w:p>
      <w:pPr>
        <w:spacing w:before="280" w:after="120"/>
      </w:pPr>
      <w:r>
        <w:rPr>
          <w:rFonts w:ascii="微软雅黑" w:hAnsi="微软雅黑" w:eastAsia="微软雅黑"/>
          <w:b/>
          <w:color w:val="FF2442"/>
          <w:sz w:val="28"/>
        </w:rPr>
        <w:t>▎为什么这件事秋招时一定要做</w:t>
      </w:r>
    </w:p>
    <w:p>
      <w:pPr>
        <w:spacing w:after="120" w:line="384" w:lineRule="auto"/>
      </w:pPr>
      <w:r>
        <w:rPr>
          <w:rFonts w:ascii="微软雅黑" w:hAnsi="微软雅黑" w:eastAsia="微软雅黑"/>
          <w:b w:val="0"/>
          <w:color w:val="333333"/>
          <w:sz w:val="22"/>
        </w:rPr>
        <w:t>1. 把握时间窗口：秋招只有 2 个月主战场。</w:t>
      </w:r>
    </w:p>
    <w:p>
      <w:pPr>
        <w:spacing w:after="120" w:line="384" w:lineRule="auto"/>
      </w:pPr>
      <w:r>
        <w:rPr>
          <w:rFonts w:ascii="微软雅黑" w:hAnsi="微软雅黑" w:eastAsia="微软雅黑"/>
          <w:b w:val="0"/>
          <w:color w:val="333333"/>
          <w:sz w:val="22"/>
        </w:rPr>
        <w:t>2. 避免漏掉机会：分散招聘渠道容易错过公告。</w:t>
      </w:r>
    </w:p>
    <w:p>
      <w:pPr>
        <w:spacing w:after="120" w:line="384" w:lineRule="auto"/>
      </w:pPr>
      <w:r>
        <w:rPr>
          <w:rFonts w:ascii="微软雅黑" w:hAnsi="微软雅黑" w:eastAsia="微软雅黑"/>
          <w:b w:val="0"/>
          <w:color w:val="333333"/>
          <w:sz w:val="22"/>
        </w:rPr>
        <w:t>3. 提升通过率：节奏感比刷题量更关键。</w:t>
      </w:r>
    </w:p>
    <w:p>
      <w:pPr>
        <w:spacing w:before="280" w:after="120"/>
      </w:pPr>
      <w:r>
        <w:rPr>
          <w:rFonts w:ascii="微软雅黑" w:hAnsi="微软雅黑" w:eastAsia="微软雅黑"/>
          <w:b/>
          <w:color w:val="FF2442"/>
          <w:sz w:val="28"/>
        </w:rPr>
        <w:t>▎工具建议</w:t>
      </w:r>
    </w:p>
    <w:p>
      <w:pPr>
        <w:spacing w:after="120" w:line="384" w:lineRule="auto"/>
      </w:pPr>
      <w:r>
        <w:rPr>
          <w:rFonts w:ascii="微软雅黑" w:hAnsi="微软雅黑" w:eastAsia="微软雅黑"/>
          <w:b w:val="0"/>
          <w:color w:val="333333"/>
          <w:sz w:val="22"/>
        </w:rPr>
        <w:t>本主题相关：求职雷达（招聘流程监控）+ 答题悬浮助手（网页答题 + 个人知识库）。</w:t>
      </w:r>
    </w:p>
    <w:p>
      <w:pPr>
        <w:spacing w:before="360"/>
      </w:pPr>
      <w:r>
        <w:rPr>
          <w:rFonts w:ascii="微软雅黑" w:hAnsi="微软雅黑" w:eastAsia="微软雅黑"/>
          <w:b/>
          <w:color w:val="FF2442"/>
          <w:sz w:val="22"/>
        </w:rPr>
        <w:t>📚 完整功能与下载：https://www.quizmate.vip/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