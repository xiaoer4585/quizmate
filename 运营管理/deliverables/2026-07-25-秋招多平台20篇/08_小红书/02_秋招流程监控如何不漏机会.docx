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秋招流程监控：分散招聘信息这样管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📌 30 秒看懂这篇：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秋招信息分散在 5-6 个平台，每天切换到眼花？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×，不行，全靠人工盯——错过公告是常态。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×，不行，Excel 表格——只适合小批量，分散信息管不过来。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那到底怎么办？🤔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**这里有解决方案**——而且不止一种。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18"/>
        </w:rPr>
        <w:t>【配图 1】本主题核心要点速查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📋 核心要点速记：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招聘信息分散在：企业官网、招聘公众号、就业网站、BOSS 等平台。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人工监控的痛点：错过截止日、漏掉新岗位、重复看同一岗位。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监控的关键能力：来源汇总、关键词匹配、新增提醒、截止预警。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4. 招聘流程监控工具的解决路径：把多来源接入，自动发现新增与截止变化。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💡 一个关键思路：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用招聘流程监控工具建一张岗位监控清单，每天看一眼新增即可。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👆 想更系统的解法？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这里有解决方案，而且不止一种。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想看具体怎么操作，看我主页简介有官网链接。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