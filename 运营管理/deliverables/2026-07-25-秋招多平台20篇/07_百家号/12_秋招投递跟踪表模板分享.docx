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秋招投递跟踪表模板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主题：秋招投递跟踪表模板分享 · 分类：流程监控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跟踪表核心字段：企业、岗位、投递时间、当前阶段、下一步时间。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阶段标识：投递/AI 面试/笔试/一面/二面/三面/Offer/拒信。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维护节奏：投递后 1 周未更新要主动跟进 HR。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高阶玩法：招聘流程监控工具自动监控企业官网新增岗位。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复盘价值：秋招复盘时，跟踪数据是最有说服力的材料。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推荐工具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浏览新岗位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求职雷达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简历投递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定制化投递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 5-10 个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求职雷达 + 表格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笔试准备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1 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答题悬浮助手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面试准备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项目复盘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面试前 3 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个人知识库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求职者必备工具：招聘流程监控工具 + 跟踪表组合使用。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