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【抖音脚本】在线题库自动刷题：效率最大化方法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⏱ 时长：约 60 秒 ｜ 形式：口播 + 字幕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【场景】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出镜：求职博主 / 表情自然 / 简洁背景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设备：手机 + 三脚架 + 补光灯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1 - 开场 3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「同学，秋招题库听过吗？」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切镜头，文字：「一文说清」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2 - 二维码引导 5 秒】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口播：「想看完整版？长按识别下方二维码，加企业微信咨询」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【主体 - 30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「今天讲：在线题库自动刷题方法」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1 个要点：「在线题库三大优势：自动判分、错题归档、知识点切片。」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2 个要点：「高效三原则：限时、归档、复盘，缺一不可。」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3 个要点：「错题归档格式：考点 + 错因 + 正解思路 + 关联知识点。」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4 个要点：「周期性重做节奏：24 小时、7 天、30 天三个周期。」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5 个要点：「模块化刷题执行：单模块 50 题/天，正确率 80% 后切下一模块。」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【结尾 - 8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「想深度了解这套方法，看主页简介有官网链接，一对一咨询。」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（配合指向二维码画面）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【字幕/标题】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FF2442"/>
          <w:sz w:val="22"/>
        </w:rPr>
        <w:t>在线题库自动刷题：效率最大化方法  #秋招 #求职 #干货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888888"/>
          <w:sz w:val="22"/>
        </w:rPr>
        <w:t>【运营备注】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时长控制在 60 秒内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二维码放视频下方购买/评论区置顶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引导关注 + 私信关键词「秋招」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