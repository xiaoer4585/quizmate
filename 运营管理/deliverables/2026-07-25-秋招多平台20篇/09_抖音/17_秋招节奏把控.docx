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微软雅黑" w:hAnsi="微软雅黑" w:eastAsia="微软雅黑"/>
          <w:b/>
          <w:color w:val="FF2442"/>
          <w:sz w:val="36"/>
        </w:rPr>
        <w:t>【抖音脚本】秋招节奏把控：从投递到 Offer 节奏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888888"/>
          <w:sz w:val="20"/>
        </w:rPr>
        <w:t>⏱ 时长：约 60 秒 ｜ 形式：口播 + 字幕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/>
          <w:color w:val="333333"/>
          <w:sz w:val="22"/>
        </w:rPr>
        <w:t>【场景】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出镜：求职博主 / 表情自然 / 简洁背景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设备：手机 + 三脚架 + 补光灯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/>
          <w:color w:val="FF2442"/>
          <w:sz w:val="22"/>
        </w:rPr>
        <w:t>【镜头 1 - 开场 3 秒】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「同学，秋招流程监控听过吗？」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切镜头，文字：「一文说清」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/>
          <w:color w:val="FF2442"/>
          <w:sz w:val="22"/>
        </w:rPr>
        <w:t>【镜头 2 - 二维码引导 5 秒】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286000" cy="263562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rcode_wechat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26356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color w:val="888888"/>
          <w:sz w:val="20"/>
        </w:rPr>
        <w:t>↑ 长按识别二维码 · 加企业微信咨询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口播：「想看完整版？长按识别下方二维码，加企业微信咨询」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/>
          <w:color w:val="FF2442"/>
          <w:sz w:val="22"/>
        </w:rPr>
        <w:t>【主体 - 30 秒】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「今天讲：秋招节奏把控」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第 1 个要点：「每周复盘：投递数、面试数、Offer 数。」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第 2 个要点：「止损策略：同类岗位挂 3 次以上，复盘简历或调整方向。」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第 3 个要点：「投递节奏：每周 5-10 个新岗位，保稳定增量。」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第 4 个要点：「面试并行：保持 3 个进行中面试，避免空窗期。」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第 5 个要点：「Offer 决策：手握 2-3 个 Offer 时，按城市-岗位-平台排序。」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/>
          <w:color w:val="FF2442"/>
          <w:sz w:val="22"/>
        </w:rPr>
        <w:t>【结尾 - 8 秒】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「想深度了解这套方法，看主页简介有官网链接，一对一咨询。」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888888"/>
          <w:sz w:val="22"/>
        </w:rPr>
        <w:t>（配合指向二维码画面）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/>
          <w:color w:val="333333"/>
          <w:sz w:val="22"/>
        </w:rPr>
        <w:t>【字幕/标题】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FF2442"/>
          <w:sz w:val="22"/>
        </w:rPr>
        <w:t>秋招节奏把控：从投递到 Offer 节奏  #秋招 #求职 #干货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/>
          <w:color w:val="888888"/>
          <w:sz w:val="22"/>
        </w:rPr>
        <w:t>【运营备注】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· 时长控制在 60 秒内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· 二维码放视频下方购买/评论区置顶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· 引导关注 + 私信关键词「秋招」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