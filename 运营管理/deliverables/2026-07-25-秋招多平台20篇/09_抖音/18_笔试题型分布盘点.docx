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36"/>
        </w:rPr>
        <w:t>【抖音脚本】笔试题型盘点：互联网/金融/国企差异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⏱ 时长：约 60 秒 ｜ 形式：口播 + 字幕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【场景】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出镜：求职博主 / 表情自然 / 简洁背景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设备：手机 + 三脚架 + 补光灯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【镜头 1 - 开场 3 秒】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「同学，秋招笔试听过吗？」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切镜头，文字：「一文说清」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【镜头 2 - 二维码引导 5 秒】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26356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code_wecha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635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20"/>
        </w:rPr>
        <w:t>↑ 长按识别二维码 · 加企业微信咨询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口播：「想看完整版？长按识别下方二维码，加企业微信咨询」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【主体 - 30 秒】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「今天讲：笔试题型分布盘点」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第 1 个要点：「互联网行业：行测 30% + 编程/算法 40% + 案例分析 30%。」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第 2 个要点：「金融行业：行测 40% + 英语 20% + 数字推理 20% + 财经知识 20%。」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第 3 个要点：「央国企：行测 50% + 时政 20% + 公文写作 20% + 专业 10%。」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第 4 个要点：「求职策略调整：根据目标行业调整刷题模块的占比。」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第 5 个要点：「多行业投递：建议行测为主、行业专业知识为辅。」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【结尾 - 8 秒】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「想深度了解这套方法，看主页简介有官网链接，一对一咨询。」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2"/>
        </w:rPr>
        <w:t>（配合指向二维码画面）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【字幕/标题】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FF2442"/>
          <w:sz w:val="22"/>
        </w:rPr>
        <w:t>笔试题型盘点：互联网/金融/国企差异  #秋招 #求职 #干货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888888"/>
          <w:sz w:val="22"/>
        </w:rPr>
        <w:t>【运营备注】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时长控制在 60 秒内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二维码放视频下方购买/评论区置顶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引导关注 + 私信关键词「秋招」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