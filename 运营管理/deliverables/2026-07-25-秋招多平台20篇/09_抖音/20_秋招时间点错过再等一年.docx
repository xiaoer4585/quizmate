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【抖音脚本】秋招节点错过再等一年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⏱ 时长：约 60 秒 ｜ 形式：口播 + 字幕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【场景】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出镜：求职博主 / 表情自然 / 简洁背景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设备：手机 + 三脚架 + 补光灯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1 - 开场 3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「同学，秋招时间点听过吗？」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切镜头，文字：「一文说清」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2 - 二维码引导 5 秒】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口播：「想看完整版？长按识别下方二维码，加企业微信咨询」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【主体 - 30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「今天讲：秋招时间点错过再等一年」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1 个要点：「秋招只有 2 个月窗口期（9-10 月），不能等。」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2 个要点：「提前批截止后不会再补招，错过就真错过了。」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3 个要点：「正式批简历冻结期 2-4 周，修改后无法重投。」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4 个要点：「补录批机会少，且集中度不如正式批。」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5 个要点：「建立个人秋招日历：把每个企业的时间点都标注好。」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【结尾 - 8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「想深度了解这套方法，看主页简介有官网链接，一对一咨询。」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（配合指向二维码画面）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【字幕/标题】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FF2442"/>
          <w:sz w:val="22"/>
        </w:rPr>
        <w:t>秋招节点错过再等一年  #秋招 #求职 #干货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888888"/>
          <w:sz w:val="22"/>
        </w:rPr>
        <w:t>【运营备注】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时长控制在 60 秒内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二维码放视频下方购买/评论区置顶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引导关注 + 私信关键词「秋招」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