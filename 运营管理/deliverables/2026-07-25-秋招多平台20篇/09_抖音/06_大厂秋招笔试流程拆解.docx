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【抖音脚本】大厂笔试流程：题型分布与难度分层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⏱ 时长：约 60 秒 ｜ 形式：口播 + 字幕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【场景】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出镜：求职博主 / 表情自然 / 简洁背景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设备：手机 + 三脚架 + 补光灯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1 - 开场 3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「同学，秋招笔试听过吗？」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切镜头，文字：「一文说清」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【镜头 2 - 二维码引导 5 秒】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6356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code_wech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635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↑ 长按识别二维码 · 加企业微信咨询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口播：「想看完整版？长按识别下方二维码，加企业微信咨询」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【主体 - 30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「今天讲：大厂秋招笔试流程拆解」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1 个要点：「通用行测 30 题：言语 10 + 数量 10 + 推理 5 + 资料 5。」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2 个要点：「专业题按岗位：技术偏算法、产品偏案例分析、运营偏业务理解。」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3 个要点：「综合题应答：材料题结构化答题、开放题 STAR 法则。」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4 个要点：「互联网大厂题型偏技术，金融偏数字推理，国企偏时政常识。」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第 5 个要点：「刷题节奏：每类题型每天 30 道，限时 30 分钟。」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【结尾 - 8 秒】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「想深度了解这套方法，看主页简介有官网链接，一对一咨询。」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2"/>
        </w:rPr>
        <w:t>（配合指向二维码画面）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【字幕/标题】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FF2442"/>
          <w:sz w:val="22"/>
        </w:rPr>
        <w:t>大厂笔试流程：题型分布与难度分层  #秋招 #求职 #干货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888888"/>
          <w:sz w:val="22"/>
        </w:rPr>
        <w:t>【运营备注】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时长控制在 60 秒内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二维码放视频下方购买/评论区置顶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· 引导关注 + 私信关键词「秋招」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