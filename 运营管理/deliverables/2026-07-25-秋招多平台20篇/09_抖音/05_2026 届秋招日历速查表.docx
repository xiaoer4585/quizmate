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【抖音脚本】2026 届秋招日历 7-12 月关键日期速查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⏱ 时长：约 60 秒 ｜ 形式：口播 + 字幕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【场景】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出镜：求职博主 / 表情自然 / 简洁背景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设备：手机 + 三脚架 + 补光灯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【镜头 1 - 开场 3 秒】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「同学，秋招时间点听过吗？」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切镜头，文字：「一文说清」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【镜头 2 - 二维码引导 5 秒】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635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code_wecha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635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↑ 长按识别二维码 · 加企业微信咨询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口播：「想看完整版？长按识别下方二维码，加企业微信咨询」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【主体 - 30 秒】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「今天讲：2026 届秋招日历速查表」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1 个要点：「7-8 月：互联网提前批启动，准备好简历与行测即可开投。」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2 个要点：「9-10 月：正式批最高峰，跑宣讲会、做笔试、投互联网金融。」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3 个要点：「11 月：补录批与 Offer 收割，跟进投递进度、补投未满企业。」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4 个要点：「12-次年 1 月：复盘秋招，准备春招与毕业论文。」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5 个要点：「月度速查清单：每个月的关键任务与时间窗口提前列好。」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【结尾 - 8 秒】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「想深度了解这套方法，看主页简介有官网链接，一对一咨询。」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（配合指向二维码画面）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【字幕/标题】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FF2442"/>
          <w:sz w:val="22"/>
        </w:rPr>
        <w:t>2026 届秋招日历 7-12 月关键日期速查  #秋招 #求职 #干货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888888"/>
          <w:sz w:val="22"/>
        </w:rPr>
        <w:t>【运营备注】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时长控制在 60 秒内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二维码放视频下方购买/评论区置顶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引导关注 + 私信关键词「秋招」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