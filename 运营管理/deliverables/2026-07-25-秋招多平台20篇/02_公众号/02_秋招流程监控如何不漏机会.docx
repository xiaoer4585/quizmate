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4"/>
        </w:rPr>
        <w:t>秋招流程监控：分散招聘信息这样管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原创 · 流程监控 · 阅读约 6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又是一年秋招季，每年到这个时候我都会收到很多同学的私信：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「老师，秋招流程监控如何不漏机会到底该怎么搞？」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今年在公众号系统整理秋招系列文章，今天这篇是关于「秋招流程监控如何不漏机会」的深度拆解。全文约 2500 字，建议先收藏再读。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▎一、先说背景：流程监控为什么重要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这是整个秋招逻辑的底层。任何想要拿到好 Offer 的同学，都必须把这一步搞清楚。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▎二、五大核心要点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结合我接触过的 100+ 同学的秋招经历，我总结出 5 个核心要点：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招聘信息分散在：企业官网、招聘公众号、就业网站、BOSS 等平台。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人工监控的痛点：错过截止日、漏掉新岗位、重复看同一岗位。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监控的关键能力：来源汇总、关键词匹配、新增提醒、截止预警。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招聘流程监控工具的解决路径：把多来源接入，自动发现新增与截止变化。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维护节奏：每周刷新一次监控清单，每月清理已投递岗位。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▎三、可执行的操作步骤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下面这部分是干货，建议打开手机备忘录边看边记：</w:t>
      </w:r>
    </w:p>
    <w:p>
      <w:pPr>
        <w:spacing w:after="120" w:line="384" w:lineRule="auto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用招聘流程监控工具建一张岗位监控清单，每天看一眼新增即可。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1：先把自己的求职方向写下来。城市、岗位方向、毕业年份三个维度。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2：拉一份目标企业清单，分核心（必投）/ 重点（争取）/ 备选（练手）三档。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3：把每个企业的官网、招聘公众号、招聘平台账户都加到监控清单。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4：建立跟踪表，每日更新状态（投递/笔试/面试/Offer）。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5：每周日晚上做一次 30 分钟复盘，调整下周节奏。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▎四、过来人踩过的 3 个坑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1：海投简历，不看 JD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后果：通过率暴跌，HR 容易把你拉黑。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2：等到 9 月才开始准备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后果：提前批已结束，错过一半机会。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误区 3：只刷题不总结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后果：题海战术浪费时间，错题反复错。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▎五、我自己在用的工具组合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秋招的过程是「信息收集 + 持续刷题 + 主动跟进」三件事的循环。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信息收集我用求职雷达：聚合 18 个招聘来源，自动发现新增岗位与截止变化，订阅投递进度。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持续刷题我用答题悬浮助手：网页答题插件，不截屏不切屏，6 种 AI 模型可选，还有个人知识库上传自己资料。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这两个工具组合使用，基本覆盖了秋招的全部核心流程。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