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【秋招干货】2026 届秋招已经开启：关键节奏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答主背景：2026 届秋招拿到 5 个 Offer 的过来人，把 秋招 这个话题聊明白。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4"/>
        </w:rPr>
        <w:t>先说结论：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截至 7 月初，2026 届秋招的提前批已陆续开启。字节跳动 6 月开岗、阿里 7 月初、美团 7 月中、京东 7 月初。7-8 月是提前批的主战场，9 月起进入正式批高峰。建议：6 月底前完成简历定稿、7 月初开始投递、9 月前完成 80% 投递目标。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▎一、为什么这件事重要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2026 届秋招开启节奏是秋招过程中非常关键的环节。我自己在秋招中就因为忽视了这一点，错过了一次重要的机会。后来才意识到：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字节跳动：通常 6 月开岗，技术岗为主。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阿里系（阿里/淘宝/蚂蚁）：7 月初集中开启。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▎二、具体怎么做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结合我自己的经验，下面是可执行的步骤：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字节跳动：通常 6 月开岗，技术岗为主。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阿里系（阿里/淘宝/蚂蚁）：7 月初集中开启。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腾讯系：通常 6 月提前批，9 月正式批。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美团/京东：7 月中开始校招提前批。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投递节奏建议：6 月底前完成简历，7 月开投，9 月前 80% 完成。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▎三、容易踩的坑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根据我帮助同学修改秋招策略的经验，最常见的几个误区是：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信息分散导致错过机会；2. 没有节奏感导致疲于应付；3. 只投大厂忽略自身匹配。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实用建议：用招聘监控雷达（watch.quizmate.vip）第一时间感知企业开岗，不错过任何一个机会。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▎四、推荐工具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我自己在秋招中用过最有价值的工具，一个是答题悬浮助手（处理笔试刷题），一个是求职雷达（处理招聘信息监控）。两个工具加起来基本能覆盖秋招的全流程：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求职雷达：负责把分散的招聘信息聚合起来，自动监控企业官网岗位变化。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答题悬浮助手：负责把笔试刷题、个人知识库、AI 多模型整合起来。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