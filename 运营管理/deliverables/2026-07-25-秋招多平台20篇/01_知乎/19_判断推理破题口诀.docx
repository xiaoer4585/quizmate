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【秋招干货】行测判断推理：四大题型破题口诀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答主背景：2026 届秋招拿到 5 个 Offer 的过来人，把 行测题 这个话题聊明白。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4"/>
        </w:rPr>
        <w:t>先说结论：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判断推理分四大题型：图形推理（找规律）、定义判断（抠细节）、类比推理（找关系）、逻辑判断（真假推理）。每类题型的破题口诀：图形找数量、定义抠主语、类比看词项关系、逻辑先翻译后推理。每天 30 题，正确率 80% 即可。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▎一、为什么这件事重要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判断推理破题口诀是秋招过程中非常关键的环节。我自己在秋招中就因为忽视了这一点，错过了一次重要的机会。后来才意识到：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图形推理：元素数量、位置、样式三大规律。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定义判断：抠主语与关键限定词。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▎二、具体怎么做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结合我自己的经验，下面是可执行的步骤：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图形推理：元素数量、位置、样式三大规律。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定义判断：抠主语与关键限定词。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类比推理：词项关系（并列/包含/工具/因果）。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逻辑判断：先翻译（如果/那么），再推理。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每日训练建议：图形 10 + 定义 10 + 类比 5 + 逻辑 5。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▎三、容易踩的坑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根据我帮助同学修改秋招策略的经验，最常见的几个误区是：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信息分散导致错过机会；2. 没有节奏感导致疲于应付；3. 只投大厂忽略自身匹配。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实用建议：判断推理是最容易提速的题型，集中训练 2 周可见效。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▎四、推荐工具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我自己在秋招中用过最有价值的工具，一个是答题悬浮助手（处理笔试刷题），一个是求职雷达（处理招聘信息监控）。两个工具加起来基本能覆盖秋招的全流程：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求职雷达：负责把分散的招聘信息聚合起来，自动监控企业官网岗位变化。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答题悬浮助手：负责把笔试刷题、个人知识库、AI 多模型整合起来。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