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【秋招干货】行测资料分析：核心题型与提速秘籍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答主背景：2026 届秋招拿到 5 个 Offer 的过来人，把 行测题 这个话题聊明白。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4"/>
        </w:rPr>
        <w:t>先说结论：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资料分析是行测性价比最高的题型，掌握后正确率可达 90% 以上。核心考点：增长率、比重、平均数、倍数。提速秘籍：① 熟记常见公式（增长率 = 增长量/基期值）；② 学会快速估算（特殊分数 1/7≈14.3%）；③ 训练速算能力（多练除法估算）。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▎一、为什么这件事重要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资料分析提速秘籍是秋招过程中非常关键的环节。我自己在秋招中就因为忽视了这一点，错过了一次重要的机会。后来才意识到：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增长率 = 增长量 / 基期值，速算用特殊分数法。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比重 = 部分 / 总体，速算用截位直除法。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▎二、具体怎么做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结合我自己的经验，下面是可执行的步骤：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增长率 = 增长量 / 基期值，速算用特殊分数法。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比重 = 部分 / 总体，速算用截位直除法。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平均数 = 总量 / 个数，速算用削峰填谷法。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倍数关系：A 是 B 的几倍 = A/B。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提速口诀：先看问题、再看材料、勾画数据、对比选项。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▎三、容易踩的坑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根据我帮助同学修改秋招策略的经验，最常见的几个误区是：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信息分散导致错过机会；2. 没有节奏感导致疲于应付；3. 只投大厂忽略自身匹配。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实用建议：资料分析是性价比最高的题型，每天 5 篇速算训练。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我自己在秋招中用过最有价值的工具，一个是答题悬浮助手（处理笔试刷题），一个是求职雷达（处理招聘信息监控）。两个工具加起来基本能覆盖秋招的全流程：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求职雷达：负责把分散的招聘信息聚合起来，自动监控企业官网岗位变化。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答题悬浮助手：负责把笔试刷题、个人知识库、AI 多模型整合起来。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