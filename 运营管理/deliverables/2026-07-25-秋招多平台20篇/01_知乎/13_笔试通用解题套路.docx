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【秋招干货】笔试通用解题套路：跨题型通用方法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答主背景：2026 届秋招拿到 5 个 Offer 的过来人，把 笔试 这个话题聊明白。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4"/>
        </w:rPr>
        <w:t>先说结论：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笔试通用方法五步走：① 看题型先判定（秒判考点）；② 看选项先代入（用代入法排除）；③ 看时间先标记（难题跳过）；④ 看材料先勾画（关键数据要标注）；⑤ 看答案先验证（3 遍以上交叉验证）。通用方法适用于行测、专业题与开放题。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▎一、为什么这件事重要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笔试通用解题套路是秋招过程中非常关键的环节。我自己在秋招中就因为忽视了这一点，错过了一次重要的机会。后来才意识到：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判定题型：先看问法与关键词，秒判考点。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代入法：选项关系（互斥/包含/特值）能跳过硬算。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▎二、具体怎么做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结合我自己的经验，下面是可执行的步骤：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判定题型：先看问法与关键词，秒判考点。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代入法：选项关系（互斥/包含/特值）能跳过硬算。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时间管理：难题标记后跳过，回头再战。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材料题：关键数据勾画出来，避免重复看。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验证环节：做完 30 题至少验证 3 道。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▎三、容易踩的坑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根据我帮助同学修改秋招策略的经验，最常见的几个误区是：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信息分散导致错过机会；2. 没有节奏感导致疲于应付；3. 只投大厂忽略自身匹配。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实用建议：练习时严格执行方法套路，形成肌肉记忆后再提速。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我自己在秋招中用过最有价值的工具，一个是答题悬浮助手（处理笔试刷题），一个是求职雷达（处理招聘信息监控）。两个工具加起来基本能覆盖秋招的全流程：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求职雷达：负责把分散的招聘信息聚合起来，自动监控企业官网岗位变化。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答题悬浮助手：负责把笔试刷题、个人知识库、AI 多模型整合起来。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