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【秋招干货】秋招投递跟踪表模板分享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答主背景：2026 届秋招拿到 5 个 Offer 的过来人，把 流程监控 这个话题聊明白。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4"/>
        </w:rPr>
        <w:t>先说结论：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投递跟踪是秋招的隐形竞争力。一张好的跟踪表需要：企业、岗位、投递时间、当前阶段、下一步时间、HR 联系人、备注。建议用 Excel/飞书表格管理，每日更新；进阶玩法是用招聘流程监控工具自动跟踪企业官网岗位变化，结合个人投递状态。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▎一、为什么这件事重要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秋招投递跟踪表模板分享是秋招过程中非常关键的环节。我自己在秋招中就因为忽视了这一点，错过了一次重要的机会。后来才意识到：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跟踪表核心字段：企业、岗位、投递时间、当前阶段、下一步时间。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阶段标识：投递/AI 面试/笔试/一面/二面/三面/Offer/拒信。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▎二、具体怎么做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结合我自己的经验，下面是可执行的步骤：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跟踪表核心字段：企业、岗位、投递时间、当前阶段、下一步时间。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阶段标识：投递/AI 面试/笔试/一面/二面/三面/Offer/拒信。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维护节奏：投递后 1 周未更新要主动跟进 HR。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高阶玩法：招聘流程监控工具自动监控企业官网新增岗位。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复盘价值：秋招复盘时，跟踪数据是最有说服力的材料。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▎三、容易踩的坑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根据我帮助同学修改秋招策略的经验，最常见的几个误区是：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信息分散导致错过机会；2. 没有节奏感导致疲于应付；3. 只投大厂忽略自身匹配。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实用建议：求职者必备工具：招聘流程监控工具 + 跟踪表组合使用。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我自己在秋招中用过最有价值的工具，一个是答题悬浮助手（处理笔试刷题），一个是求职雷达（处理招聘信息监控）。两个工具加起来基本能覆盖秋招的全流程：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求职雷达：负责把分散的招聘信息聚合起来，自动监控企业官网岗位变化。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答题悬浮助手：负责把笔试刷题、个人知识库、AI 多模型整合起来。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