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秋招从投递到 Offer 节奏把控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分类：教育 · 流程监控 · 阅读约 5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秋招节奏把控的关键：每周复盘投递进度、及时止损（连续挂掉的同类岗位调整策略）、保持投递节奏（每周 5-10 个新岗位）、Offer 到来前的备选（保持 3 个面试并行）。快到手的 Offer 与进行中的面试合理分配精力。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▎一、核心数据对比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传统方式</w:t>
            </w:r>
          </w:p>
        </w:tc>
        <w:tc>
          <w:tcPr>
            <w:tcW w:type="dxa" w:w="288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工具化方式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信息获取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5+ 平台手动切换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一个入口聚合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岗位变化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手动对比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自动提醒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进度追踪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Excel 手动维护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自动归类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错题复盘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凭记忆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自动归档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日历管理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纸质便签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数字日历 + 提醒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▎二、五大核心要点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每周复盘：投递数、面试数、Offer 数。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止损策略：同类岗位挂 3 次以上，复盘简历或调整方向。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投递节奏：每周 5-10 个新岗位，保稳定增量。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面试并行：保持 3 个进行中面试，避免空窗期。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Offer 决策：手握 2-3 个 Offer 时，按城市-岗位-平台排序。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▎三、详细操作步骤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用招聘流程监控工具 + 跟踪表，让节奏感视觉化。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1：明确目标。岗位方向 + 城市 + 毕业年份。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2：建立监控清单。聚合所有目标企业的招聘渠道。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3：跟踪投递进度。每周更新一次状态。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4：刷题 + 复盘。每天 1 套，行测五模块轮换。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步骤 5：复盘与调整。每周日晚上做整体复盘。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▎四、适用人群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大三/研二在校生，准备 2026 届秋招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应届毕业生想冲补录与春招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留学归国时间线不同的同学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▎五、推荐工具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本主题推荐两个工具：求职雷达（监控招聘流程）+ 答题悬浮助手（笔试刷题+知识库）。配合使用可以显著提升秋招效率。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